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Distributed Computing Lab Programs --- README</w:t>
      </w:r>
    </w:p>
    <w:p/>
    <w:p>
      <w:r>
        <w:t>This README explains how to install, configure, run, and test all the</w:t>
      </w:r>
    </w:p>
    <w:p>
      <w:r>
        <w:t>distributed-computing programs discussed in this set of tasks.</w:t>
      </w:r>
    </w:p>
    <w:p/>
    <w:p>
      <w:pPr>
        <w:pStyle w:val="Heading1"/>
      </w:pPr>
      <w:r>
        <w:t>Programs Covered</w:t>
      </w:r>
    </w:p>
    <w:p/>
    <w:p>
      <w:r>
        <w:t>1.  Task 1 --- Message Passing System</w:t>
      </w:r>
    </w:p>
    <w:p>
      <w:r>
        <w:t>2.  Centralized Coordinator Algorithm</w:t>
      </w:r>
    </w:p>
    <w:p>
      <w:r>
        <w:t>3.  Ricart--Agrawala Algorithm</w:t>
      </w:r>
    </w:p>
    <w:p>
      <w:r>
        <w:t>4.  Token Passing Algorithm</w:t>
      </w:r>
    </w:p>
    <w:p>
      <w:r>
        <w:t>5.  Task 1 --- Lamport's Logical Clock</w:t>
      </w:r>
    </w:p>
    <w:p>
      <w:r>
        <w:t>6.  Task 2 --- Vector Clocks</w:t>
      </w:r>
    </w:p>
    <w:p>
      <w:r>
        <w:t>7.  Task 1 --- Basic Client-Server Communication</w:t>
      </w:r>
    </w:p>
    <w:p>
      <w:r>
        <w:t>8.  Task 2 --- Object Serialization using pickle</w:t>
      </w:r>
    </w:p>
    <w:p>
      <w:r>
        <w:t>9.  Remote Method Invocation (RMI) using Pyro4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1. Prerequisites</w:t>
      </w:r>
    </w:p>
    <w:p/>
    <w:p>
      <w:pPr>
        <w:pStyle w:val="Heading1"/>
      </w:pPr>
      <w:r>
        <w:t>Python</w:t>
      </w:r>
    </w:p>
    <w:p/>
    <w:p>
      <w:r>
        <w:t>Install Python 3.9 or later.</w:t>
      </w:r>
    </w:p>
    <w:p/>
    <w:p>
      <w:r>
        <w:t>Check your installation:</w:t>
      </w:r>
    </w:p>
    <w:p/>
    <w:p>
      <w:pPr/>
      <w:r>
        <w:rPr>
          <w:rFonts w:ascii="Consolas" w:hAnsi="Consolas"/>
          <w:sz w:val="18"/>
        </w:rPr>
        <w:t>python --version</w:t>
      </w:r>
    </w:p>
    <w:p/>
    <w:p>
      <w:r>
        <w:t>On some Linux systems, use:</w:t>
      </w:r>
    </w:p>
    <w:p/>
    <w:p>
      <w:pPr/>
      <w:r>
        <w:rPr>
          <w:rFonts w:ascii="Consolas" w:hAnsi="Consolas"/>
          <w:sz w:val="18"/>
        </w:rPr>
        <w:t>python3 --version</w:t>
      </w:r>
    </w:p>
    <w:p/>
    <w:p>
      <w:pPr>
        <w:pStyle w:val="Heading1"/>
      </w:pPr>
      <w:r>
        <w:t>Recommended folder structure</w:t>
      </w:r>
    </w:p>
    <w:p/>
    <w:p>
      <w:r>
        <w:t>Keep all programs in one project folder, for example:</w:t>
      </w:r>
    </w:p>
    <w:p/>
    <w:p>
      <w:pPr/>
      <w:r>
        <w:rPr>
          <w:rFonts w:ascii="Consolas" w:hAnsi="Consolas"/>
          <w:sz w:val="18"/>
        </w:rPr>
        <w:t>distributed-computing/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README.md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Message_Passing/</w:t>
        <w:br/>
      </w:r>
      <w:r>
        <w:rPr>
          <w:rFonts w:ascii="Consolas" w:hAnsi="Consolas"/>
          <w:sz w:val="18"/>
        </w:rPr>
        <w:t>│   ├── server.py</w:t>
        <w:br/>
      </w:r>
      <w:r>
        <w:rPr>
          <w:rFonts w:ascii="Consolas" w:hAnsi="Consolas"/>
          <w:sz w:val="18"/>
        </w:rPr>
        <w:t>│   └── client.py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Centralized_Coordinator/</w:t>
        <w:br/>
      </w:r>
      <w:r>
        <w:rPr>
          <w:rFonts w:ascii="Consolas" w:hAnsi="Consolas"/>
          <w:sz w:val="18"/>
        </w:rPr>
        <w:t>│   ├── server.py</w:t>
        <w:br/>
      </w:r>
      <w:r>
        <w:rPr>
          <w:rFonts w:ascii="Consolas" w:hAnsi="Consolas"/>
          <w:sz w:val="18"/>
        </w:rPr>
        <w:t>│   └── client.py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Ricart_Agrawala/</w:t>
        <w:br/>
      </w:r>
      <w:r>
        <w:rPr>
          <w:rFonts w:ascii="Consolas" w:hAnsi="Consolas"/>
          <w:sz w:val="18"/>
        </w:rPr>
        <w:t>│   └── ricart.py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Token_Passing/</w:t>
        <w:br/>
      </w:r>
      <w:r>
        <w:rPr>
          <w:rFonts w:ascii="Consolas" w:hAnsi="Consolas"/>
          <w:sz w:val="18"/>
        </w:rPr>
        <w:t>│   └── token-passing.py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Logical_Clocks/</w:t>
        <w:br/>
      </w:r>
      <w:r>
        <w:rPr>
          <w:rFonts w:ascii="Consolas" w:hAnsi="Consolas"/>
          <w:sz w:val="18"/>
        </w:rPr>
        <w:t>│   └── lamport.py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Vector_Clocks/</w:t>
        <w:br/>
      </w:r>
      <w:r>
        <w:rPr>
          <w:rFonts w:ascii="Consolas" w:hAnsi="Consolas"/>
          <w:sz w:val="18"/>
        </w:rPr>
        <w:t>│   └── vector_clock.py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Basic_Client_Server/</w:t>
        <w:br/>
      </w:r>
      <w:r>
        <w:rPr>
          <w:rFonts w:ascii="Consolas" w:hAnsi="Consolas"/>
          <w:sz w:val="18"/>
        </w:rPr>
        <w:t>│   ├── client_basic_ipc.py</w:t>
        <w:br/>
      </w:r>
      <w:r>
        <w:rPr>
          <w:rFonts w:ascii="Consolas" w:hAnsi="Consolas"/>
          <w:sz w:val="18"/>
        </w:rPr>
        <w:t>│   └── server_basic_ipc.py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Object_Serialization/</w:t>
        <w:br/>
      </w:r>
      <w:r>
        <w:rPr>
          <w:rFonts w:ascii="Consolas" w:hAnsi="Consolas"/>
          <w:sz w:val="18"/>
        </w:rPr>
        <w:t>│   ├── client_pickle.py</w:t>
        <w:br/>
      </w:r>
      <w:r>
        <w:rPr>
          <w:rFonts w:ascii="Consolas" w:hAnsi="Consolas"/>
          <w:sz w:val="18"/>
        </w:rPr>
        <w:t>│   └── server_pickle.py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└── RMI/</w:t>
        <w:br/>
      </w:r>
      <w:r>
        <w:rPr>
          <w:rFonts w:ascii="Consolas" w:hAnsi="Consolas"/>
          <w:sz w:val="18"/>
        </w:rPr>
        <w:t xml:space="preserve">    ├── Calculator_server.py</w:t>
        <w:br/>
      </w:r>
      <w:r>
        <w:rPr>
          <w:rFonts w:ascii="Consolas" w:hAnsi="Consolas"/>
          <w:sz w:val="18"/>
        </w:rPr>
        <w:t xml:space="preserve">    └── Calculator_client.py</w:t>
      </w:r>
    </w:p>
    <w:p/>
    <w:p>
      <w:r>
        <w:t>The exact folder names are optional. The important part is to keep the</w:t>
      </w:r>
    </w:p>
    <w:p>
      <w:r>
        <w:t>corresponding server/client files together.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2. Installing Dependencies</w:t>
      </w:r>
    </w:p>
    <w:p/>
    <w:p>
      <w:r>
        <w:t>Most programs use only Python's standard library:</w:t>
      </w:r>
    </w:p>
    <w:p/>
    <w:p>
      <w:pPr>
        <w:pStyle w:val="ListBullet"/>
      </w:pPr>
      <w:r>
        <w:t>`socket`</w:t>
      </w:r>
    </w:p>
    <w:p>
      <w:pPr>
        <w:pStyle w:val="ListBullet"/>
      </w:pPr>
      <w:r>
        <w:t>`threading`</w:t>
      </w:r>
    </w:p>
    <w:p>
      <w:pPr>
        <w:pStyle w:val="ListBullet"/>
      </w:pPr>
      <w:r>
        <w:t>`time`</w:t>
      </w:r>
    </w:p>
    <w:p>
      <w:pPr>
        <w:pStyle w:val="ListBullet"/>
      </w:pPr>
      <w:r>
        <w:t>`sys`</w:t>
      </w:r>
    </w:p>
    <w:p>
      <w:pPr>
        <w:pStyle w:val="ListBullet"/>
      </w:pPr>
      <w:r>
        <w:t>`queue`</w:t>
      </w:r>
    </w:p>
    <w:p>
      <w:pPr>
        <w:pStyle w:val="ListBullet"/>
      </w:pPr>
      <w:r>
        <w:t>`pickle`</w:t>
      </w:r>
    </w:p>
    <w:p/>
    <w:p>
      <w:r>
        <w:t>Therefore, no external package is required for those programs.</w:t>
      </w:r>
    </w:p>
    <w:p/>
    <w:p>
      <w:r>
        <w:t>Only the RMI program requires Pyro4.</w:t>
      </w:r>
    </w:p>
    <w:p/>
    <w:p>
      <w:r>
        <w:t>Install it with:</w:t>
      </w:r>
    </w:p>
    <w:p/>
    <w:p>
      <w:pPr/>
      <w:r>
        <w:rPr>
          <w:rFonts w:ascii="Consolas" w:hAnsi="Consolas"/>
          <w:sz w:val="18"/>
        </w:rPr>
        <w:t>pip install Pyro4</w:t>
      </w:r>
    </w:p>
    <w:p/>
    <w:p>
      <w:r>
        <w:t>If pip is not recognized:</w:t>
      </w:r>
    </w:p>
    <w:p/>
    <w:p>
      <w:pPr/>
      <w:r>
        <w:rPr>
          <w:rFonts w:ascii="Consolas" w:hAnsi="Consolas"/>
          <w:sz w:val="18"/>
        </w:rPr>
        <w:t>python -m pip install Pyro4</w:t>
      </w:r>
    </w:p>
    <w:p/>
    <w:p>
      <w:r>
        <w:t>On Linux:</w:t>
      </w:r>
    </w:p>
    <w:p/>
    <w:p>
      <w:pPr/>
      <w:r>
        <w:rPr>
          <w:rFonts w:ascii="Consolas" w:hAnsi="Consolas"/>
          <w:sz w:val="18"/>
        </w:rPr>
        <w:t>python3 -m pip install Pyro4</w:t>
      </w:r>
    </w:p>
    <w:p/>
    <w:p>
      <w:r>
        <w:t>Verify:</w:t>
      </w:r>
    </w:p>
    <w:p/>
    <w:p>
      <w:pPr/>
      <w:r>
        <w:rPr>
          <w:rFonts w:ascii="Consolas" w:hAnsi="Consolas"/>
          <w:sz w:val="18"/>
        </w:rPr>
        <w:t>python -c "import Pyro4; print(Pyro4.__version__)"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3. Important Socket Concepts</w:t>
      </w:r>
    </w:p>
    <w:p/>
    <w:p>
      <w:r>
        <w:t>Before running the socket programs, understand these terms:</w:t>
      </w:r>
    </w:p>
    <w:p/>
    <w:p>
      <w:pPr>
        <w:pStyle w:val="Heading2"/>
      </w:pPr>
      <w:r>
        <w:t>Host</w:t>
      </w:r>
    </w:p>
    <w:p/>
    <w:p>
      <w:r>
        <w:t>Most examples use:</w:t>
      </w:r>
    </w:p>
    <w:p/>
    <w:p>
      <w:pPr/>
      <w:r>
        <w:rPr>
          <w:rFonts w:ascii="Consolas" w:hAnsi="Consolas"/>
          <w:sz w:val="18"/>
        </w:rPr>
        <w:t>HOST = "127.0.0.1"</w:t>
      </w:r>
    </w:p>
    <w:p/>
    <w:p>
      <w:r>
        <w:t>or:</w:t>
      </w:r>
    </w:p>
    <w:p/>
    <w:p>
      <w:pPr/>
      <w:r>
        <w:rPr>
          <w:rFonts w:ascii="Consolas" w:hAnsi="Consolas"/>
          <w:sz w:val="18"/>
        </w:rPr>
        <w:t>HOST = "localhost"</w:t>
      </w:r>
    </w:p>
    <w:p/>
    <w:p>
      <w:r>
        <w:t>This means the programs communicate on the same computer.</w:t>
      </w:r>
    </w:p>
    <w:p/>
    <w:p>
      <w:pPr>
        <w:pStyle w:val="Heading2"/>
      </w:pPr>
      <w:r>
        <w:t>Port</w:t>
      </w:r>
    </w:p>
    <w:p/>
    <w:p>
      <w:r>
        <w:t>A port identifies the network service.</w:t>
      </w:r>
    </w:p>
    <w:p/>
    <w:p>
      <w:r>
        <w:t>Examples used here:</w:t>
      </w:r>
    </w:p>
    <w:p/>
    <w:p>
      <w:pPr/>
      <w:r>
        <w:rPr>
          <w:rFonts w:ascii="Consolas" w:hAnsi="Consolas"/>
          <w:sz w:val="18"/>
        </w:rPr>
        <w:t>8000</w:t>
        <w:br/>
      </w:r>
      <w:r>
        <w:rPr>
          <w:rFonts w:ascii="Consolas" w:hAnsi="Consolas"/>
          <w:sz w:val="18"/>
        </w:rPr>
        <w:t>9000</w:t>
        <w:br/>
      </w:r>
      <w:r>
        <w:rPr>
          <w:rFonts w:ascii="Consolas" w:hAnsi="Consolas"/>
          <w:sz w:val="18"/>
        </w:rPr>
        <w:t>9001</w:t>
        <w:br/>
      </w:r>
      <w:r>
        <w:rPr>
          <w:rFonts w:ascii="Consolas" w:hAnsi="Consolas"/>
          <w:sz w:val="18"/>
        </w:rPr>
        <w:t>9002</w:t>
        <w:br/>
      </w:r>
      <w:r>
        <w:rPr>
          <w:rFonts w:ascii="Consolas" w:hAnsi="Consolas"/>
          <w:sz w:val="18"/>
        </w:rPr>
        <w:t>9003</w:t>
        <w:br/>
      </w:r>
      <w:r>
        <w:rPr>
          <w:rFonts w:ascii="Consolas" w:hAnsi="Consolas"/>
          <w:sz w:val="18"/>
        </w:rPr>
        <w:t>5000</w:t>
        <w:br/>
      </w:r>
      <w:r>
        <w:rPr>
          <w:rFonts w:ascii="Consolas" w:hAnsi="Consolas"/>
          <w:sz w:val="18"/>
        </w:rPr>
        <w:t>5001</w:t>
      </w:r>
    </w:p>
    <w:p/>
    <w:p>
      <w:r>
        <w:t>Make sure two different servers are not trying to use the same port at</w:t>
      </w:r>
    </w:p>
    <w:p>
      <w:r>
        <w:t>the same time.</w:t>
      </w:r>
    </w:p>
    <w:p/>
    <w:p>
      <w:pPr>
        <w:pStyle w:val="Heading2"/>
      </w:pPr>
      <w:r>
        <w:t>TCP</w:t>
      </w:r>
    </w:p>
    <w:p/>
    <w:p>
      <w:r>
        <w:t>The examples use:</w:t>
      </w:r>
    </w:p>
    <w:p/>
    <w:p>
      <w:pPr/>
      <w:r>
        <w:rPr>
          <w:rFonts w:ascii="Consolas" w:hAnsi="Consolas"/>
          <w:sz w:val="18"/>
        </w:rPr>
        <w:t>socket.AF_INET</w:t>
        <w:br/>
      </w:r>
      <w:r>
        <w:rPr>
          <w:rFonts w:ascii="Consolas" w:hAnsi="Consolas"/>
          <w:sz w:val="18"/>
        </w:rPr>
        <w:t>socket.SOCK_STREAM</w:t>
      </w:r>
    </w:p>
    <w:p/>
    <w:p>
      <w:r>
        <w:t>which means IPv4 + TCP.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4. Task 1 --- Message Passing System</w:t>
      </w:r>
    </w:p>
    <w:p/>
    <w:p>
      <w:pPr>
        <w:pStyle w:val="Heading1"/>
      </w:pPr>
      <w:r>
        <w:t>Files</w:t>
      </w:r>
    </w:p>
    <w:p/>
    <w:p>
      <w:pPr/>
      <w:r>
        <w:rPr>
          <w:rFonts w:ascii="Consolas" w:hAnsi="Consolas"/>
          <w:sz w:val="18"/>
        </w:rPr>
        <w:t>server.py</w:t>
        <w:br/>
      </w:r>
      <w:r>
        <w:rPr>
          <w:rFonts w:ascii="Consolas" w:hAnsi="Consolas"/>
          <w:sz w:val="18"/>
        </w:rPr>
        <w:t>client.py</w:t>
      </w:r>
    </w:p>
    <w:p/>
    <w:p>
      <w:pPr>
        <w:pStyle w:val="Heading1"/>
      </w:pPr>
      <w:r>
        <w:t>Purpose</w:t>
      </w:r>
    </w:p>
    <w:p/>
    <w:p>
      <w:r>
        <w:t>The server accepts multiple clients. Each client can send messages. The</w:t>
      </w:r>
    </w:p>
    <w:p>
      <w:r>
        <w:t>server broadcasts a client's message to the other connected clients.</w:t>
      </w:r>
    </w:p>
    <w:p/>
    <w:p>
      <w:r>
        <w:t>Architecture:</w:t>
      </w:r>
    </w:p>
    <w:p/>
    <w:p>
      <w:pPr/>
      <w:r>
        <w:rPr>
          <w:rFonts w:ascii="Consolas" w:hAnsi="Consolas"/>
          <w:sz w:val="18"/>
        </w:rPr>
        <w:t xml:space="preserve">                 SERVER</w:t>
        <w:br/>
      </w:r>
      <w:r>
        <w:rPr>
          <w:rFonts w:ascii="Consolas" w:hAnsi="Consolas"/>
          <w:sz w:val="18"/>
        </w:rPr>
        <w:t xml:space="preserve">                   |</w:t>
        <w:br/>
      </w:r>
      <w:r>
        <w:rPr>
          <w:rFonts w:ascii="Consolas" w:hAnsi="Consolas"/>
          <w:sz w:val="18"/>
        </w:rPr>
        <w:t xml:space="preserve">        +----------+----------+</w:t>
        <w:br/>
      </w:r>
      <w:r>
        <w:rPr>
          <w:rFonts w:ascii="Consolas" w:hAnsi="Consolas"/>
          <w:sz w:val="18"/>
        </w:rPr>
        <w:t xml:space="preserve">        |          |          |</w:t>
        <w:br/>
      </w:r>
      <w:r>
        <w:rPr>
          <w:rFonts w:ascii="Consolas" w:hAnsi="Consolas"/>
          <w:sz w:val="18"/>
        </w:rPr>
        <w:t xml:space="preserve">     Client 1   Client 2   Client 3</w:t>
        <w:br/>
      </w:r>
      <w:r>
        <w:rPr>
          <w:rFonts w:ascii="Consolas" w:hAnsi="Consolas"/>
          <w:sz w:val="18"/>
        </w:rPr>
        <w:t xml:space="preserve">        |          |          |</w:t>
        <w:br/>
      </w:r>
      <w:r>
        <w:rPr>
          <w:rFonts w:ascii="Consolas" w:hAnsi="Consolas"/>
          <w:sz w:val="18"/>
        </w:rPr>
        <w:t xml:space="preserve">        +---- messages -------+</w:t>
      </w:r>
    </w:p>
    <w:p/>
    <w:p>
      <w:r>
        <w:t>The server uses a separate thread for each connected client.</w:t>
      </w:r>
    </w:p>
    <w:p/>
    <w:p>
      <w:pPr>
        <w:pStyle w:val="Heading1"/>
      </w:pPr>
      <w:r>
        <w:t>Run the server</w:t>
      </w:r>
    </w:p>
    <w:p/>
    <w:p>
      <w:r>
        <w:t>Open Terminal 1:</w:t>
      </w:r>
    </w:p>
    <w:p/>
    <w:p>
      <w:pPr/>
      <w:r>
        <w:rPr>
          <w:rFonts w:ascii="Consolas" w:hAnsi="Consolas"/>
          <w:sz w:val="18"/>
        </w:rPr>
        <w:t>cd Message_Passing</w:t>
        <w:br/>
      </w:r>
      <w:r>
        <w:rPr>
          <w:rFonts w:ascii="Consolas" w:hAnsi="Consolas"/>
          <w:sz w:val="18"/>
        </w:rPr>
        <w:t>python server.py</w:t>
      </w:r>
    </w:p>
    <w:p/>
    <w:p>
      <w:r>
        <w:t>Expected output:</w:t>
      </w:r>
    </w:p>
    <w:p/>
    <w:p>
      <w:pPr/>
      <w:r>
        <w:rPr>
          <w:rFonts w:ascii="Consolas" w:hAnsi="Consolas"/>
          <w:sz w:val="18"/>
        </w:rPr>
        <w:t>&lt;Server&gt; Server listening on 127.0.0.1:8000</w:t>
      </w:r>
    </w:p>
    <w:p/>
    <w:p>
      <w:pPr>
        <w:pStyle w:val="Heading1"/>
      </w:pPr>
      <w:r>
        <w:t>Run Client 1</w:t>
      </w:r>
    </w:p>
    <w:p/>
    <w:p>
      <w:r>
        <w:t>Open Terminal 2:</w:t>
      </w:r>
    </w:p>
    <w:p/>
    <w:p>
      <w:pPr/>
      <w:r>
        <w:rPr>
          <w:rFonts w:ascii="Consolas" w:hAnsi="Consolas"/>
          <w:sz w:val="18"/>
        </w:rPr>
        <w:t>cd Message_Passing</w:t>
        <w:br/>
      </w:r>
      <w:r>
        <w:rPr>
          <w:rFonts w:ascii="Consolas" w:hAnsi="Consolas"/>
          <w:sz w:val="18"/>
        </w:rPr>
        <w:t>python client.py</w:t>
      </w:r>
    </w:p>
    <w:p/>
    <w:p>
      <w:pPr>
        <w:pStyle w:val="Heading1"/>
      </w:pPr>
      <w:r>
        <w:t>Run Client 2</w:t>
      </w:r>
    </w:p>
    <w:p/>
    <w:p>
      <w:r>
        <w:t>Open Terminal 3:</w:t>
      </w:r>
    </w:p>
    <w:p/>
    <w:p>
      <w:pPr/>
      <w:r>
        <w:rPr>
          <w:rFonts w:ascii="Consolas" w:hAnsi="Consolas"/>
          <w:sz w:val="18"/>
        </w:rPr>
        <w:t>cd Message_Passing</w:t>
        <w:br/>
      </w:r>
      <w:r>
        <w:rPr>
          <w:rFonts w:ascii="Consolas" w:hAnsi="Consolas"/>
          <w:sz w:val="18"/>
        </w:rPr>
        <w:t>python client.py</w:t>
      </w:r>
    </w:p>
    <w:p/>
    <w:p>
      <w:r>
        <w:t>You can open a fourth terminal and run another client if required.</w:t>
      </w:r>
    </w:p>
    <w:p/>
    <w:p>
      <w:pPr>
        <w:pStyle w:val="Heading1"/>
      </w:pPr>
      <w:r>
        <w:t>Test</w:t>
      </w:r>
    </w:p>
    <w:p/>
    <w:p>
      <w:r>
        <w:t>In Client 1:</w:t>
      </w:r>
    </w:p>
    <w:p/>
    <w:p>
      <w:pPr/>
      <w:r>
        <w:rPr>
          <w:rFonts w:ascii="Consolas" w:hAnsi="Consolas"/>
          <w:sz w:val="18"/>
        </w:rPr>
        <w:t>Enter message: Hello</w:t>
      </w:r>
    </w:p>
    <w:p/>
    <w:p>
      <w:r>
        <w:t>The other clients should receive a message similar to:</w:t>
      </w:r>
    </w:p>
    <w:p/>
    <w:p>
      <w:pPr/>
      <w:r>
        <w:rPr>
          <w:rFonts w:ascii="Consolas" w:hAnsi="Consolas"/>
          <w:sz w:val="18"/>
        </w:rPr>
        <w:t>&lt;CLIENT_ADDRESS&gt; Hello</w:t>
      </w:r>
    </w:p>
    <w:p/>
    <w:p>
      <w:r>
        <w:t>Then Client 2 can send:</w:t>
      </w:r>
    </w:p>
    <w:p/>
    <w:p>
      <w:pPr/>
      <w:r>
        <w:rPr>
          <w:rFonts w:ascii="Consolas" w:hAnsi="Consolas"/>
          <w:sz w:val="18"/>
        </w:rPr>
        <w:t>Hi Client 1</w:t>
      </w:r>
    </w:p>
    <w:p/>
    <w:p>
      <w:r>
        <w:t>The server broadcasts it to the other clients.</w:t>
      </w:r>
    </w:p>
    <w:p/>
    <w:p>
      <w:pPr>
        <w:pStyle w:val="Heading1"/>
      </w:pPr>
      <w:r>
        <w:t>Exit</w:t>
      </w:r>
    </w:p>
    <w:p/>
    <w:p>
      <w:r>
        <w:t>Type:</w:t>
      </w:r>
    </w:p>
    <w:p/>
    <w:p>
      <w:pPr/>
      <w:r>
        <w:rPr>
          <w:rFonts w:ascii="Consolas" w:hAnsi="Consolas"/>
          <w:sz w:val="18"/>
        </w:rPr>
        <w:t>bye</w:t>
      </w:r>
    </w:p>
    <w:p/>
    <w:p>
      <w:r>
        <w:t>The client disconnects.</w:t>
      </w:r>
    </w:p>
    <w:p/>
    <w:p>
      <w:pPr>
        <w:pStyle w:val="Heading1"/>
      </w:pPr>
      <w:r>
        <w:t>Important</w:t>
      </w:r>
    </w:p>
    <w:p/>
    <w:p>
      <w:r>
        <w:t>The server should be started before the clients.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5. Centralized Coordinator Algorithm</w:t>
      </w:r>
    </w:p>
    <w:p/>
    <w:p>
      <w:pPr>
        <w:pStyle w:val="Heading1"/>
      </w:pPr>
      <w:r>
        <w:t>Files</w:t>
      </w:r>
    </w:p>
    <w:p/>
    <w:p>
      <w:pPr/>
      <w:r>
        <w:rPr>
          <w:rFonts w:ascii="Consolas" w:hAnsi="Consolas"/>
          <w:sz w:val="18"/>
        </w:rPr>
        <w:t>server.py</w:t>
        <w:br/>
      </w:r>
      <w:r>
        <w:rPr>
          <w:rFonts w:ascii="Consolas" w:hAnsi="Consolas"/>
          <w:sz w:val="18"/>
        </w:rPr>
        <w:t>client.py</w:t>
      </w:r>
    </w:p>
    <w:p/>
    <w:p>
      <w:pPr>
        <w:pStyle w:val="Heading1"/>
      </w:pPr>
      <w:r>
        <w:t>Purpose</w:t>
      </w:r>
    </w:p>
    <w:p/>
    <w:p>
      <w:r>
        <w:t>A single coordinator controls access to the Critical Section (CS).</w:t>
      </w:r>
    </w:p>
    <w:p/>
    <w:p>
      <w:r>
        <w:t>Only one client can enter the CS at a time.</w:t>
      </w:r>
    </w:p>
    <w:p/>
    <w:p>
      <w:r>
        <w:t>Architecture:</w:t>
      </w:r>
    </w:p>
    <w:p/>
    <w:p>
      <w:pPr/>
      <w:r>
        <w:rPr>
          <w:rFonts w:ascii="Consolas" w:hAnsi="Consolas"/>
          <w:sz w:val="18"/>
        </w:rPr>
        <w:t>Client 1 ----\</w:t>
        <w:br/>
      </w:r>
      <w:r>
        <w:rPr>
          <w:rFonts w:ascii="Consolas" w:hAnsi="Consolas"/>
          <w:sz w:val="18"/>
        </w:rPr>
        <w:t>Client 2 -----+----&gt; Coordinator ----&gt; Critical Section access</w:t>
        <w:br/>
      </w:r>
      <w:r>
        <w:rPr>
          <w:rFonts w:ascii="Consolas" w:hAnsi="Consolas"/>
          <w:sz w:val="18"/>
        </w:rPr>
        <w:t>Client 3 ----/</w:t>
      </w:r>
    </w:p>
    <w:p/>
    <w:p>
      <w:r>
        <w:t>The coordinator maintains a request queue.</w:t>
      </w:r>
    </w:p>
    <w:p/>
    <w:p>
      <w:pPr>
        <w:pStyle w:val="Heading1"/>
      </w:pPr>
      <w:r>
        <w:t>Run the coordinator</w:t>
      </w:r>
    </w:p>
    <w:p/>
    <w:p>
      <w:r>
        <w:t>Terminal 1:</w:t>
      </w:r>
    </w:p>
    <w:p/>
    <w:p>
      <w:pPr/>
      <w:r>
        <w:rPr>
          <w:rFonts w:ascii="Consolas" w:hAnsi="Consolas"/>
          <w:sz w:val="18"/>
        </w:rPr>
        <w:t>cd Centralized_Coordinator</w:t>
        <w:br/>
      </w:r>
      <w:r>
        <w:rPr>
          <w:rFonts w:ascii="Consolas" w:hAnsi="Consolas"/>
          <w:sz w:val="18"/>
        </w:rPr>
        <w:t>python server.py</w:t>
      </w:r>
    </w:p>
    <w:p/>
    <w:p>
      <w:r>
        <w:t>Expected:</w:t>
      </w:r>
    </w:p>
    <w:p/>
    <w:p>
      <w:pPr/>
      <w:r>
        <w:rPr>
          <w:rFonts w:ascii="Consolas" w:hAnsi="Consolas"/>
          <w:sz w:val="18"/>
        </w:rPr>
        <w:t>[Coordinator] Listening on localhost:9000</w:t>
      </w:r>
    </w:p>
    <w:p/>
    <w:p>
      <w:pPr>
        <w:pStyle w:val="Heading1"/>
      </w:pPr>
      <w:r>
        <w:t>Run Client 1</w:t>
      </w:r>
    </w:p>
    <w:p/>
    <w:p>
      <w:r>
        <w:t>Terminal 2:</w:t>
      </w:r>
    </w:p>
    <w:p/>
    <w:p>
      <w:pPr/>
      <w:r>
        <w:rPr>
          <w:rFonts w:ascii="Consolas" w:hAnsi="Consolas"/>
          <w:sz w:val="18"/>
        </w:rPr>
        <w:t>cd Centralized_Coordinator</w:t>
        <w:br/>
      </w:r>
      <w:r>
        <w:rPr>
          <w:rFonts w:ascii="Consolas" w:hAnsi="Consolas"/>
          <w:sz w:val="18"/>
        </w:rPr>
        <w:t>python client.py</w:t>
      </w:r>
    </w:p>
    <w:p/>
    <w:p>
      <w:pPr>
        <w:pStyle w:val="Heading1"/>
      </w:pPr>
      <w:r>
        <w:t>Run Client 2</w:t>
      </w:r>
    </w:p>
    <w:p/>
    <w:p>
      <w:r>
        <w:t>Terminal 3:</w:t>
      </w:r>
    </w:p>
    <w:p/>
    <w:p>
      <w:pPr/>
      <w:r>
        <w:rPr>
          <w:rFonts w:ascii="Consolas" w:hAnsi="Consolas"/>
          <w:sz w:val="18"/>
        </w:rPr>
        <w:t>cd Centralized_Coordinator</w:t>
        <w:br/>
      </w:r>
      <w:r>
        <w:rPr>
          <w:rFonts w:ascii="Consolas" w:hAnsi="Consolas"/>
          <w:sz w:val="18"/>
        </w:rPr>
        <w:t>python client.py</w:t>
      </w:r>
    </w:p>
    <w:p/>
    <w:p>
      <w:r>
        <w:t>Run a third client in another terminal if desired.</w:t>
      </w:r>
    </w:p>
    <w:p/>
    <w:p>
      <w:pPr>
        <w:pStyle w:val="Heading1"/>
      </w:pPr>
      <w:r>
        <w:t>What happens</w:t>
      </w:r>
    </w:p>
    <w:p/>
    <w:p>
      <w:r>
        <w:t>A client sends:</w:t>
      </w:r>
    </w:p>
    <w:p/>
    <w:p>
      <w:pPr/>
      <w:r>
        <w:rPr>
          <w:rFonts w:ascii="Consolas" w:hAnsi="Consolas"/>
          <w:sz w:val="18"/>
        </w:rPr>
        <w:t>REQUEST_CS</w:t>
      </w:r>
    </w:p>
    <w:p/>
    <w:p>
      <w:r>
        <w:t>The coordinator puts the request in its queue.</w:t>
      </w:r>
    </w:p>
    <w:p/>
    <w:p>
      <w:r>
        <w:t>If the CS is free:</w:t>
      </w:r>
    </w:p>
    <w:p/>
    <w:p>
      <w:pPr/>
      <w:r>
        <w:rPr>
          <w:rFonts w:ascii="Consolas" w:hAnsi="Consolas"/>
          <w:sz w:val="18"/>
        </w:rPr>
        <w:t>GRANT_CS</w:t>
      </w:r>
    </w:p>
    <w:p/>
    <w:p>
      <w:r>
        <w:t>is sent to the client.</w:t>
      </w:r>
    </w:p>
    <w:p/>
    <w:p>
      <w:r>
        <w:t>The client enters the CS for approximately 3 seconds.</w:t>
      </w:r>
    </w:p>
    <w:p/>
    <w:p>
      <w:r>
        <w:t>After finishing, it sends:</w:t>
      </w:r>
    </w:p>
    <w:p/>
    <w:p>
      <w:pPr/>
      <w:r>
        <w:rPr>
          <w:rFonts w:ascii="Consolas" w:hAnsi="Consolas"/>
          <w:sz w:val="18"/>
        </w:rPr>
        <w:t>RELEASE_CS</w:t>
      </w:r>
    </w:p>
    <w:p/>
    <w:p>
      <w:r>
        <w:t>The coordinator then grants access to the next waiting client.</w:t>
      </w:r>
    </w:p>
    <w:p/>
    <w:p>
      <w:pPr>
        <w:pStyle w:val="Heading1"/>
      </w:pPr>
      <w:r>
        <w:t>Expected behavior</w:t>
      </w:r>
    </w:p>
    <w:p/>
    <w:p>
      <w:r>
        <w:t>If Client 1 gets the CS first:</w:t>
      </w:r>
    </w:p>
    <w:p/>
    <w:p>
      <w:pPr/>
      <w:r>
        <w:rPr>
          <w:rFonts w:ascii="Consolas" w:hAnsi="Consolas"/>
          <w:sz w:val="18"/>
        </w:rPr>
        <w:t>Client 1 -&gt; REQUEST_CS</w:t>
        <w:br/>
      </w:r>
      <w:r>
        <w:rPr>
          <w:rFonts w:ascii="Consolas" w:hAnsi="Consolas"/>
          <w:sz w:val="18"/>
        </w:rPr>
        <w:t>Coordinator -&gt; GRANT_CS</w:t>
        <w:br/>
      </w:r>
      <w:r>
        <w:rPr>
          <w:rFonts w:ascii="Consolas" w:hAnsi="Consolas"/>
          <w:sz w:val="18"/>
        </w:rPr>
        <w:t>Client 1 -&gt; ENTER CS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Client 2 -&gt; REQUEST_CS</w:t>
        <w:br/>
      </w:r>
      <w:r>
        <w:rPr>
          <w:rFonts w:ascii="Consolas" w:hAnsi="Consolas"/>
          <w:sz w:val="18"/>
        </w:rPr>
        <w:t>Client 3 -&gt; REQUEST_CS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Client 1 -&gt; RELEASE_CS</w:t>
        <w:br/>
      </w:r>
      <w:r>
        <w:rPr>
          <w:rFonts w:ascii="Consolas" w:hAnsi="Consolas"/>
          <w:sz w:val="18"/>
        </w:rPr>
        <w:t>Coordinator -&gt; GRANT_CS to Client 2</w:t>
      </w:r>
    </w:p>
    <w:p/>
    <w:p>
      <w:r>
        <w:t>This demonstrates centralized mutual exclusion.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6. Ricart--Agrawala Algorithm</w:t>
      </w:r>
    </w:p>
    <w:p/>
    <w:p>
      <w:pPr>
        <w:pStyle w:val="Heading1"/>
      </w:pPr>
      <w:r>
        <w:t>File</w:t>
      </w:r>
    </w:p>
    <w:p/>
    <w:p>
      <w:pPr/>
      <w:r>
        <w:rPr>
          <w:rFonts w:ascii="Consolas" w:hAnsi="Consolas"/>
          <w:sz w:val="18"/>
        </w:rPr>
        <w:t>ricart.py</w:t>
      </w:r>
    </w:p>
    <w:p/>
    <w:p>
      <w:pPr>
        <w:pStyle w:val="Heading1"/>
      </w:pPr>
      <w:r>
        <w:t>Purpose</w:t>
      </w:r>
    </w:p>
    <w:p/>
    <w:p>
      <w:r>
        <w:t>Ricart--Agrawala is a distributed mutual exclusion algorithm.</w:t>
      </w:r>
    </w:p>
    <w:p/>
    <w:p>
      <w:r>
        <w:t>There is no central coordinator.</w:t>
      </w:r>
    </w:p>
    <w:p/>
    <w:p>
      <w:r>
        <w:t>Each process communicates directly with the other processes.</w:t>
      </w:r>
    </w:p>
    <w:p/>
    <w:p>
      <w:r>
        <w:t>For three processes:</w:t>
      </w:r>
    </w:p>
    <w:p/>
    <w:p>
      <w:pPr/>
      <w:r>
        <w:rPr>
          <w:rFonts w:ascii="Consolas" w:hAnsi="Consolas"/>
          <w:sz w:val="18"/>
        </w:rPr>
        <w:t>Node 1 &lt;----&gt; Node 2</w:t>
        <w:br/>
      </w:r>
      <w:r>
        <w:rPr>
          <w:rFonts w:ascii="Consolas" w:hAnsi="Consolas"/>
          <w:sz w:val="18"/>
        </w:rPr>
        <w:t xml:space="preserve">   ^             |</w:t>
        <w:br/>
      </w:r>
      <w:r>
        <w:rPr>
          <w:rFonts w:ascii="Consolas" w:hAnsi="Consolas"/>
          <w:sz w:val="18"/>
        </w:rPr>
        <w:t xml:space="preserve">   |             |</w:t>
        <w:br/>
      </w:r>
      <w:r>
        <w:rPr>
          <w:rFonts w:ascii="Consolas" w:hAnsi="Consolas"/>
          <w:sz w:val="18"/>
        </w:rPr>
        <w:t xml:space="preserve">   +---- Node 3 -+</w:t>
      </w:r>
    </w:p>
    <w:p/>
    <w:p>
      <w:r>
        <w:t>Each node:</w:t>
      </w:r>
    </w:p>
    <w:p/>
    <w:p>
      <w:r>
        <w:t>1.  Requests the Critical Section.</w:t>
      </w:r>
    </w:p>
    <w:p>
      <w:r>
        <w:t>2.  Sends REQUEST messages to the other nodes.</w:t>
      </w:r>
    </w:p>
    <w:p>
      <w:r>
        <w:t>3.  Waits for N - 1 replies.</w:t>
      </w:r>
    </w:p>
    <w:p>
      <w:r>
        <w:t>4.  Enters the CS.</w:t>
      </w:r>
    </w:p>
    <w:p>
      <w:r>
        <w:t>5.  Sends deferred replies after leaving the CS.</w:t>
      </w:r>
    </w:p>
    <w:p/>
    <w:p>
      <w:pPr>
        <w:pStyle w:val="Heading1"/>
      </w:pPr>
      <w:r>
        <w:t>Ports</w:t>
      </w:r>
    </w:p>
    <w:p/>
    <w:p>
      <w:r>
        <w:t>The implementation uses:</w:t>
      </w:r>
    </w:p>
    <w:p/>
    <w:p>
      <w:pPr/>
      <w:r>
        <w:rPr>
          <w:rFonts w:ascii="Consolas" w:hAnsi="Consolas"/>
          <w:sz w:val="18"/>
        </w:rPr>
        <w:t>Node 1 -&gt; 9001</w:t>
        <w:br/>
      </w:r>
      <w:r>
        <w:rPr>
          <w:rFonts w:ascii="Consolas" w:hAnsi="Consolas"/>
          <w:sz w:val="18"/>
        </w:rPr>
        <w:t>Node 2 -&gt; 9002</w:t>
        <w:br/>
      </w:r>
      <w:r>
        <w:rPr>
          <w:rFonts w:ascii="Consolas" w:hAnsi="Consolas"/>
          <w:sz w:val="18"/>
        </w:rPr>
        <w:t>Node 3 -&gt; 9003</w:t>
      </w:r>
    </w:p>
    <w:p/>
    <w:p>
      <w:pPr>
        <w:pStyle w:val="Heading1"/>
      </w:pPr>
      <w:r>
        <w:t>Start Node 1</w:t>
      </w:r>
    </w:p>
    <w:p/>
    <w:p>
      <w:r>
        <w:t>Terminal 1:</w:t>
      </w:r>
    </w:p>
    <w:p/>
    <w:p>
      <w:pPr/>
      <w:r>
        <w:rPr>
          <w:rFonts w:ascii="Consolas" w:hAnsi="Consolas"/>
          <w:sz w:val="18"/>
        </w:rPr>
        <w:t>cd Ricart_Agrawala</w:t>
        <w:br/>
      </w:r>
      <w:r>
        <w:rPr>
          <w:rFonts w:ascii="Consolas" w:hAnsi="Consolas"/>
          <w:sz w:val="18"/>
        </w:rPr>
        <w:t>python ricart.py 1</w:t>
      </w:r>
    </w:p>
    <w:p/>
    <w:p>
      <w:pPr>
        <w:pStyle w:val="Heading1"/>
      </w:pPr>
      <w:r>
        <w:t>Start Node 2</w:t>
      </w:r>
    </w:p>
    <w:p/>
    <w:p>
      <w:r>
        <w:t>Terminal 2:</w:t>
      </w:r>
    </w:p>
    <w:p/>
    <w:p>
      <w:pPr/>
      <w:r>
        <w:rPr>
          <w:rFonts w:ascii="Consolas" w:hAnsi="Consolas"/>
          <w:sz w:val="18"/>
        </w:rPr>
        <w:t>cd Ricart_Agrawala</w:t>
        <w:br/>
      </w:r>
      <w:r>
        <w:rPr>
          <w:rFonts w:ascii="Consolas" w:hAnsi="Consolas"/>
          <w:sz w:val="18"/>
        </w:rPr>
        <w:t>python ricart.py 2</w:t>
      </w:r>
    </w:p>
    <w:p/>
    <w:p>
      <w:pPr>
        <w:pStyle w:val="Heading1"/>
      </w:pPr>
      <w:r>
        <w:t>Start Node 3</w:t>
      </w:r>
    </w:p>
    <w:p/>
    <w:p>
      <w:r>
        <w:t>Terminal 3:</w:t>
      </w:r>
    </w:p>
    <w:p/>
    <w:p>
      <w:pPr/>
      <w:r>
        <w:rPr>
          <w:rFonts w:ascii="Consolas" w:hAnsi="Consolas"/>
          <w:sz w:val="18"/>
        </w:rPr>
        <w:t>cd Ricart_Agrawala</w:t>
        <w:br/>
      </w:r>
      <w:r>
        <w:rPr>
          <w:rFonts w:ascii="Consolas" w:hAnsi="Consolas"/>
          <w:sz w:val="18"/>
        </w:rPr>
        <w:t>python ricart.py 3</w:t>
      </w:r>
    </w:p>
    <w:p/>
    <w:p>
      <w:r>
        <w:t>Each node should show that it is listening.</w:t>
      </w:r>
    </w:p>
    <w:p/>
    <w:p>
      <w:pPr>
        <w:pStyle w:val="Heading1"/>
      </w:pPr>
      <w:r>
        <w:t>Request the Critical Section</w:t>
      </w:r>
    </w:p>
    <w:p/>
    <w:p>
      <w:r>
        <w:t>At any node, press:</w:t>
      </w:r>
    </w:p>
    <w:p/>
    <w:p>
      <w:pPr/>
      <w:r>
        <w:rPr>
          <w:rFonts w:ascii="Consolas" w:hAnsi="Consolas"/>
          <w:sz w:val="18"/>
        </w:rPr>
        <w:t>Enter</w:t>
      </w:r>
    </w:p>
    <w:p/>
    <w:p>
      <w:r>
        <w:t>The node sends requests to the other two nodes.</w:t>
      </w:r>
    </w:p>
    <w:p/>
    <w:p>
      <w:r>
        <w:t>For example:</w:t>
      </w:r>
    </w:p>
    <w:p/>
    <w:p>
      <w:pPr/>
      <w:r>
        <w:rPr>
          <w:rFonts w:ascii="Consolas" w:hAnsi="Consolas"/>
          <w:sz w:val="18"/>
        </w:rPr>
        <w:t>[1] Requesting CS</w:t>
      </w:r>
    </w:p>
    <w:p/>
    <w:p>
      <w:r>
        <w:t>It waits until it receives:</w:t>
      </w:r>
    </w:p>
    <w:p/>
    <w:p>
      <w:pPr/>
      <w:r>
        <w:rPr>
          <w:rFonts w:ascii="Consolas" w:hAnsi="Consolas"/>
          <w:sz w:val="18"/>
        </w:rPr>
        <w:t>2/2 replies</w:t>
      </w:r>
    </w:p>
    <w:p/>
    <w:p>
      <w:r>
        <w:t>Then:</w:t>
      </w:r>
    </w:p>
    <w:p/>
    <w:p>
      <w:pPr/>
      <w:r>
        <w:rPr>
          <w:rFonts w:ascii="Consolas" w:hAnsi="Consolas"/>
          <w:sz w:val="18"/>
        </w:rPr>
        <w:t>&gt;&gt;&gt; ENTERING CRITICAL SECTION</w:t>
      </w:r>
    </w:p>
    <w:p/>
    <w:p>
      <w:r>
        <w:t>After approximately 3 seconds:</w:t>
      </w:r>
    </w:p>
    <w:p/>
    <w:p>
      <w:pPr/>
      <w:r>
        <w:rPr>
          <w:rFonts w:ascii="Consolas" w:hAnsi="Consolas"/>
          <w:sz w:val="18"/>
        </w:rPr>
        <w:t>&lt;&lt;&lt; EXITING CRITICAL SECTION</w:t>
      </w:r>
    </w:p>
    <w:p/>
    <w:p>
      <w:pPr>
        <w:pStyle w:val="Heading1"/>
      </w:pPr>
      <w:r>
        <w:t>Important</w:t>
      </w:r>
    </w:p>
    <w:p/>
    <w:p>
      <w:r>
        <w:t>Start all three nodes before requesting the CS.</w:t>
      </w:r>
    </w:p>
    <w:p/>
    <w:p>
      <w:r>
        <w:t>If one node is not running, the requesting node may wait forever for the</w:t>
      </w:r>
    </w:p>
    <w:p>
      <w:r>
        <w:t>missing reply.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7. Token Passing Algorithm</w:t>
      </w:r>
    </w:p>
    <w:p/>
    <w:p>
      <w:pPr>
        <w:pStyle w:val="Heading1"/>
      </w:pPr>
      <w:r>
        <w:t>File</w:t>
      </w:r>
    </w:p>
    <w:p/>
    <w:p>
      <w:pPr/>
      <w:r>
        <w:rPr>
          <w:rFonts w:ascii="Consolas" w:hAnsi="Consolas"/>
          <w:sz w:val="18"/>
        </w:rPr>
        <w:t>token-passing.py</w:t>
      </w:r>
    </w:p>
    <w:p/>
    <w:p>
      <w:pPr>
        <w:pStyle w:val="Heading1"/>
      </w:pPr>
      <w:r>
        <w:t>Purpose</w:t>
      </w:r>
    </w:p>
    <w:p/>
    <w:p>
      <w:r>
        <w:t>A token circulates between processes arranged in a logical ring.</w:t>
      </w:r>
    </w:p>
    <w:p/>
    <w:p>
      <w:r>
        <w:t>Only the process holding the token can enter the Critical Section.</w:t>
      </w:r>
    </w:p>
    <w:p/>
    <w:p>
      <w:r>
        <w:t>Example:</w:t>
      </w:r>
    </w:p>
    <w:p/>
    <w:p>
      <w:pPr/>
      <w:r>
        <w:rPr>
          <w:rFonts w:ascii="Consolas" w:hAnsi="Consolas"/>
          <w:sz w:val="18"/>
        </w:rPr>
        <w:t>Node 1</w:t>
        <w:br/>
      </w:r>
      <w:r>
        <w:rPr>
          <w:rFonts w:ascii="Consolas" w:hAnsi="Consolas"/>
          <w:sz w:val="18"/>
        </w:rPr>
        <w:t xml:space="preserve">  |</w:t>
        <w:br/>
      </w:r>
      <w:r>
        <w:rPr>
          <w:rFonts w:ascii="Consolas" w:hAnsi="Consolas"/>
          <w:sz w:val="18"/>
        </w:rPr>
        <w:t xml:space="preserve">  v</w:t>
        <w:br/>
      </w:r>
      <w:r>
        <w:rPr>
          <w:rFonts w:ascii="Consolas" w:hAnsi="Consolas"/>
          <w:sz w:val="18"/>
        </w:rPr>
        <w:t>Node 2</w:t>
        <w:br/>
      </w:r>
      <w:r>
        <w:rPr>
          <w:rFonts w:ascii="Consolas" w:hAnsi="Consolas"/>
          <w:sz w:val="18"/>
        </w:rPr>
        <w:t xml:space="preserve">  |</w:t>
        <w:br/>
      </w:r>
      <w:r>
        <w:rPr>
          <w:rFonts w:ascii="Consolas" w:hAnsi="Consolas"/>
          <w:sz w:val="18"/>
        </w:rPr>
        <w:t xml:space="preserve">  v</w:t>
        <w:br/>
      </w:r>
      <w:r>
        <w:rPr>
          <w:rFonts w:ascii="Consolas" w:hAnsi="Consolas"/>
          <w:sz w:val="18"/>
        </w:rPr>
        <w:t>Node 3</w:t>
        <w:br/>
      </w:r>
      <w:r>
        <w:rPr>
          <w:rFonts w:ascii="Consolas" w:hAnsi="Consolas"/>
          <w:sz w:val="18"/>
        </w:rPr>
        <w:t xml:space="preserve">  |</w:t>
        <w:br/>
      </w:r>
      <w:r>
        <w:rPr>
          <w:rFonts w:ascii="Consolas" w:hAnsi="Consolas"/>
          <w:sz w:val="18"/>
        </w:rPr>
        <w:t xml:space="preserve">  +------&gt; Node 1</w:t>
      </w:r>
    </w:p>
    <w:p/>
    <w:p>
      <w:r>
        <w:t>There should be exactly one token.</w:t>
      </w:r>
    </w:p>
    <w:p/>
    <w:p>
      <w:pPr>
        <w:pStyle w:val="Heading1"/>
      </w:pPr>
      <w:r>
        <w:t>Ports</w:t>
      </w:r>
    </w:p>
    <w:p/>
    <w:p>
      <w:r>
        <w:t>Use:</w:t>
      </w:r>
    </w:p>
    <w:p/>
    <w:p>
      <w:pPr/>
      <w:r>
        <w:rPr>
          <w:rFonts w:ascii="Consolas" w:hAnsi="Consolas"/>
          <w:sz w:val="18"/>
        </w:rPr>
        <w:t>Node 1 -&gt; 9001</w:t>
        <w:br/>
      </w:r>
      <w:r>
        <w:rPr>
          <w:rFonts w:ascii="Consolas" w:hAnsi="Consolas"/>
          <w:sz w:val="18"/>
        </w:rPr>
        <w:t>Node 2 -&gt; 9002</w:t>
        <w:br/>
      </w:r>
      <w:r>
        <w:rPr>
          <w:rFonts w:ascii="Consolas" w:hAnsi="Consolas"/>
          <w:sz w:val="18"/>
        </w:rPr>
        <w:t>Node 3 -&gt; 9003</w:t>
      </w:r>
    </w:p>
    <w:p/>
    <w:p>
      <w:pPr>
        <w:pStyle w:val="Heading1"/>
      </w:pPr>
      <w:r>
        <w:t>Start Node 1 with the token</w:t>
      </w:r>
    </w:p>
    <w:p/>
    <w:p>
      <w:r>
        <w:t>Terminal 1:</w:t>
      </w:r>
    </w:p>
    <w:p/>
    <w:p>
      <w:pPr/>
      <w:r>
        <w:rPr>
          <w:rFonts w:ascii="Consolas" w:hAnsi="Consolas"/>
          <w:sz w:val="18"/>
        </w:rPr>
        <w:t>cd Token_Passing</w:t>
        <w:br/>
      </w:r>
      <w:r>
        <w:rPr>
          <w:rFonts w:ascii="Consolas" w:hAnsi="Consolas"/>
          <w:sz w:val="18"/>
        </w:rPr>
        <w:t>python token-passing.py 9001 9002 yes</w:t>
      </w:r>
    </w:p>
    <w:p/>
    <w:p>
      <w:r>
        <w:t>The arguments mean:</w:t>
      </w:r>
    </w:p>
    <w:p/>
    <w:p>
      <w:pPr/>
      <w:r>
        <w:rPr>
          <w:rFonts w:ascii="Consolas" w:hAnsi="Consolas"/>
          <w:sz w:val="18"/>
        </w:rPr>
        <w:t>9001 = this node's port</w:t>
        <w:br/>
      </w:r>
      <w:r>
        <w:rPr>
          <w:rFonts w:ascii="Consolas" w:hAnsi="Consolas"/>
          <w:sz w:val="18"/>
        </w:rPr>
        <w:t>9002 = next node's port</w:t>
        <w:br/>
      </w:r>
      <w:r>
        <w:rPr>
          <w:rFonts w:ascii="Consolas" w:hAnsi="Consolas"/>
          <w:sz w:val="18"/>
        </w:rPr>
        <w:t>yes   = this node initially owns the token</w:t>
      </w:r>
    </w:p>
    <w:p/>
    <w:p>
      <w:pPr>
        <w:pStyle w:val="Heading1"/>
      </w:pPr>
      <w:r>
        <w:t>Start Node 2</w:t>
      </w:r>
    </w:p>
    <w:p/>
    <w:p>
      <w:r>
        <w:t>Terminal 2:</w:t>
      </w:r>
    </w:p>
    <w:p/>
    <w:p>
      <w:pPr/>
      <w:r>
        <w:rPr>
          <w:rFonts w:ascii="Consolas" w:hAnsi="Consolas"/>
          <w:sz w:val="18"/>
        </w:rPr>
        <w:t>python token-passing.py 9002 9003</w:t>
      </w:r>
    </w:p>
    <w:p/>
    <w:p>
      <w:pPr>
        <w:pStyle w:val="Heading1"/>
      </w:pPr>
      <w:r>
        <w:t>Start Node 3</w:t>
      </w:r>
    </w:p>
    <w:p/>
    <w:p>
      <w:r>
        <w:t>Terminal 3:</w:t>
      </w:r>
    </w:p>
    <w:p/>
    <w:p>
      <w:pPr/>
      <w:r>
        <w:rPr>
          <w:rFonts w:ascii="Consolas" w:hAnsi="Consolas"/>
          <w:sz w:val="18"/>
        </w:rPr>
        <w:t>python token-passing.py 9003 9001</w:t>
      </w:r>
    </w:p>
    <w:p/>
    <w:p>
      <w:r>
        <w:t>The ring is now:</w:t>
      </w:r>
    </w:p>
    <w:p/>
    <w:p>
      <w:pPr/>
      <w:r>
        <w:rPr>
          <w:rFonts w:ascii="Consolas" w:hAnsi="Consolas"/>
          <w:sz w:val="18"/>
        </w:rPr>
        <w:t>9001 -&gt; 9002 -&gt; 9003 -&gt; 9001</w:t>
      </w:r>
    </w:p>
    <w:p/>
    <w:p>
      <w:pPr>
        <w:pStyle w:val="Heading1"/>
      </w:pPr>
      <w:r>
        <w:t>Request Critical Section</w:t>
      </w:r>
    </w:p>
    <w:p/>
    <w:p>
      <w:r>
        <w:t>At any node, type:</w:t>
      </w:r>
    </w:p>
    <w:p/>
    <w:p>
      <w:pPr/>
      <w:r>
        <w:rPr>
          <w:rFonts w:ascii="Consolas" w:hAnsi="Consolas"/>
          <w:sz w:val="18"/>
        </w:rPr>
        <w:t>request</w:t>
      </w:r>
    </w:p>
    <w:p/>
    <w:p>
      <w:r>
        <w:t>The node marks that it wants the CS.</w:t>
      </w:r>
    </w:p>
    <w:p/>
    <w:p>
      <w:r>
        <w:t>It waits until the token reaches it.</w:t>
      </w:r>
    </w:p>
    <w:p/>
    <w:p>
      <w:r>
        <w:t>When it receives the token:</w:t>
      </w:r>
    </w:p>
    <w:p/>
    <w:p>
      <w:pPr/>
      <w:r>
        <w:rPr>
          <w:rFonts w:ascii="Consolas" w:hAnsi="Consolas"/>
          <w:sz w:val="18"/>
        </w:rPr>
        <w:t>&gt;&gt;&gt; Entering critical section...</w:t>
      </w:r>
    </w:p>
    <w:p/>
    <w:p>
      <w:r>
        <w:t>After approximately 3 seconds:</w:t>
      </w:r>
    </w:p>
    <w:p/>
    <w:p>
      <w:pPr/>
      <w:r>
        <w:rPr>
          <w:rFonts w:ascii="Consolas" w:hAnsi="Consolas"/>
          <w:sz w:val="18"/>
        </w:rPr>
        <w:t>&lt;&lt;&lt; Exiting critical section...</w:t>
      </w:r>
    </w:p>
    <w:p/>
    <w:p>
      <w:r>
        <w:t>The token is then passed to the next node.</w:t>
      </w:r>
    </w:p>
    <w:p/>
    <w:p>
      <w:pPr>
        <w:pStyle w:val="Heading1"/>
      </w:pPr>
      <w:r>
        <w:t>Important</w:t>
      </w:r>
    </w:p>
    <w:p/>
    <w:p>
      <w:r>
        <w:t>The token must continue circulating even when a node does not currently</w:t>
      </w:r>
    </w:p>
    <w:p>
      <w:r>
        <w:t>need the CS.</w:t>
      </w:r>
    </w:p>
    <w:p/>
    <w:p>
      <w:r>
        <w:t>Only one node should start with:</w:t>
      </w:r>
    </w:p>
    <w:p/>
    <w:p>
      <w:pPr/>
      <w:r>
        <w:rPr>
          <w:rFonts w:ascii="Consolas" w:hAnsi="Consolas"/>
          <w:sz w:val="18"/>
        </w:rPr>
        <w:t>yes</w:t>
      </w:r>
    </w:p>
    <w:p/>
    <w:p>
      <w:r>
        <w:t>Otherwise you would create multiple tokens, which violates the</w:t>
      </w:r>
    </w:p>
    <w:p>
      <w:r>
        <w:t>token-ring algorithm.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8. Lamport's Logical Clock</w:t>
      </w:r>
    </w:p>
    <w:p/>
    <w:p>
      <w:pPr>
        <w:pStyle w:val="Heading1"/>
      </w:pPr>
      <w:r>
        <w:t>File</w:t>
      </w:r>
    </w:p>
    <w:p/>
    <w:p>
      <w:pPr/>
      <w:r>
        <w:rPr>
          <w:rFonts w:ascii="Consolas" w:hAnsi="Consolas"/>
          <w:sz w:val="18"/>
        </w:rPr>
        <w:t>lamport.py</w:t>
      </w:r>
    </w:p>
    <w:p/>
    <w:p>
      <w:pPr>
        <w:pStyle w:val="Heading1"/>
      </w:pPr>
      <w:r>
        <w:t>Purpose</w:t>
      </w:r>
    </w:p>
    <w:p/>
    <w:p>
      <w:r>
        <w:t>Lamport logical clocks assign logical timestamps to events in</w:t>
      </w:r>
    </w:p>
    <w:p>
      <w:r>
        <w:t>distributed systems.</w:t>
      </w:r>
    </w:p>
    <w:p/>
    <w:p>
      <w:r>
        <w:t>The main rules are:</w:t>
      </w:r>
    </w:p>
    <w:p/>
    <w:p>
      <w:pPr>
        <w:pStyle w:val="Heading2"/>
      </w:pPr>
      <w:r>
        <w:t>Internal event</w:t>
      </w:r>
    </w:p>
    <w:p/>
    <w:p>
      <w:pPr/>
      <w:r>
        <w:rPr>
          <w:rFonts w:ascii="Consolas" w:hAnsi="Consolas"/>
          <w:sz w:val="18"/>
        </w:rPr>
        <w:t>Clock = Clock + 1</w:t>
      </w:r>
    </w:p>
    <w:p/>
    <w:p>
      <w:pPr>
        <w:pStyle w:val="Heading2"/>
      </w:pPr>
      <w:r>
        <w:t>Send event</w:t>
      </w:r>
    </w:p>
    <w:p/>
    <w:p>
      <w:pPr/>
      <w:r>
        <w:rPr>
          <w:rFonts w:ascii="Consolas" w:hAnsi="Consolas"/>
          <w:sz w:val="18"/>
        </w:rPr>
        <w:t>Clock = Clock + 1</w:t>
      </w:r>
    </w:p>
    <w:p/>
    <w:p>
      <w:r>
        <w:t>The timestamp is attached to the message.</w:t>
      </w:r>
    </w:p>
    <w:p/>
    <w:p>
      <w:pPr>
        <w:pStyle w:val="Heading2"/>
      </w:pPr>
      <w:r>
        <w:t>Receive event</w:t>
      </w:r>
    </w:p>
    <w:p/>
    <w:p>
      <w:pPr/>
      <w:r>
        <w:rPr>
          <w:rFonts w:ascii="Consolas" w:hAnsi="Consolas"/>
          <w:sz w:val="18"/>
        </w:rPr>
        <w:t>Clock = max(local_clock, received_timestamp) + 1</w:t>
      </w:r>
    </w:p>
    <w:p/>
    <w:p>
      <w:pPr>
        <w:pStyle w:val="Heading1"/>
      </w:pPr>
      <w:r>
        <w:t>Run</w:t>
      </w:r>
    </w:p>
    <w:p/>
    <w:p>
      <w:r>
        <w:t>No server is required.</w:t>
      </w:r>
    </w:p>
    <w:p/>
    <w:p>
      <w:r>
        <w:t>Simply run:</w:t>
      </w:r>
    </w:p>
    <w:p/>
    <w:p>
      <w:pPr/>
      <w:r>
        <w:rPr>
          <w:rFonts w:ascii="Consolas" w:hAnsi="Consolas"/>
          <w:sz w:val="18"/>
        </w:rPr>
        <w:t>cd Logical_Clocks</w:t>
        <w:br/>
      </w:r>
      <w:r>
        <w:rPr>
          <w:rFonts w:ascii="Consolas" w:hAnsi="Consolas"/>
          <w:sz w:val="18"/>
        </w:rPr>
        <w:t>python lamport.py</w:t>
      </w:r>
    </w:p>
    <w:p/>
    <w:p>
      <w:r>
        <w:t>Expected output is similar to:</w:t>
      </w:r>
    </w:p>
    <w:p/>
    <w:p>
      <w:pPr/>
      <w:r>
        <w:rPr>
          <w:rFonts w:ascii="Consolas" w:hAnsi="Consolas"/>
          <w:sz w:val="18"/>
        </w:rPr>
        <w:t>Process 1 internal event -&gt; Clock: 1</w:t>
        <w:br/>
      </w:r>
      <w:r>
        <w:rPr>
          <w:rFonts w:ascii="Consolas" w:hAnsi="Consolas"/>
          <w:sz w:val="18"/>
        </w:rPr>
        <w:t>Process 1 sends message -&gt; Clock: 2</w:t>
        <w:br/>
      </w:r>
      <w:r>
        <w:rPr>
          <w:rFonts w:ascii="Consolas" w:hAnsi="Consolas"/>
          <w:sz w:val="18"/>
        </w:rPr>
        <w:t>Process 2 received message -&gt; Clock: 3</w:t>
        <w:br/>
      </w:r>
      <w:r>
        <w:rPr>
          <w:rFonts w:ascii="Consolas" w:hAnsi="Consolas"/>
          <w:sz w:val="18"/>
        </w:rPr>
        <w:t>Process 2 internal event -&gt; Clock: 4</w:t>
      </w:r>
    </w:p>
    <w:p/>
    <w:p>
      <w:r>
        <w:t>This program is a simulation. It does not require network sockets.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9. Vector Clocks</w:t>
      </w:r>
    </w:p>
    <w:p/>
    <w:p>
      <w:pPr>
        <w:pStyle w:val="Heading1"/>
      </w:pPr>
      <w:r>
        <w:t>File</w:t>
      </w:r>
    </w:p>
    <w:p/>
    <w:p>
      <w:pPr/>
      <w:r>
        <w:rPr>
          <w:rFonts w:ascii="Consolas" w:hAnsi="Consolas"/>
          <w:sz w:val="18"/>
        </w:rPr>
        <w:t>vector_clock.py</w:t>
      </w:r>
    </w:p>
    <w:p/>
    <w:p>
      <w:pPr>
        <w:pStyle w:val="Heading1"/>
      </w:pPr>
      <w:r>
        <w:t>Purpose</w:t>
      </w:r>
    </w:p>
    <w:p/>
    <w:p>
      <w:r>
        <w:t>Vector clocks track the logical state of multiple processes and can</w:t>
      </w:r>
    </w:p>
    <w:p>
      <w:r>
        <w:t>represent both:</w:t>
      </w:r>
    </w:p>
    <w:p/>
    <w:p>
      <w:pPr>
        <w:pStyle w:val="ListBullet"/>
      </w:pPr>
      <w:r>
        <w:t>Causal relationships</w:t>
      </w:r>
    </w:p>
    <w:p>
      <w:pPr>
        <w:pStyle w:val="ListBullet"/>
      </w:pPr>
      <w:r>
        <w:t>Concurrent events</w:t>
      </w:r>
    </w:p>
    <w:p/>
    <w:p>
      <w:r>
        <w:t>For three processes:</w:t>
      </w:r>
    </w:p>
    <w:p/>
    <w:p>
      <w:pPr/>
      <w:r>
        <w:rPr>
          <w:rFonts w:ascii="Consolas" w:hAnsi="Consolas"/>
          <w:sz w:val="18"/>
        </w:rPr>
        <w:t>P0 -&gt; [x, x, x]</w:t>
        <w:br/>
      </w:r>
      <w:r>
        <w:rPr>
          <w:rFonts w:ascii="Consolas" w:hAnsi="Consolas"/>
          <w:sz w:val="18"/>
        </w:rPr>
        <w:t>P1 -&gt; [x, x, x]</w:t>
        <w:br/>
      </w:r>
      <w:r>
        <w:rPr>
          <w:rFonts w:ascii="Consolas" w:hAnsi="Consolas"/>
          <w:sz w:val="18"/>
        </w:rPr>
        <w:t>P2 -&gt; [x, x, x]</w:t>
      </w:r>
    </w:p>
    <w:p/>
    <w:p>
      <w:r>
        <w:t>Each position represents one process.</w:t>
      </w:r>
    </w:p>
    <w:p/>
    <w:p>
      <w:pPr>
        <w:pStyle w:val="Heading1"/>
      </w:pPr>
      <w:r>
        <w:t>Rules</w:t>
      </w:r>
    </w:p>
    <w:p/>
    <w:p>
      <w:pPr>
        <w:pStyle w:val="Heading2"/>
      </w:pPr>
      <w:r>
        <w:t>Internal event</w:t>
      </w:r>
    </w:p>
    <w:p/>
    <w:p>
      <w:r>
        <w:t>Increment the process's own component:</w:t>
      </w:r>
    </w:p>
    <w:p/>
    <w:p>
      <w:pPr/>
      <w:r>
        <w:rPr>
          <w:rFonts w:ascii="Consolas" w:hAnsi="Consolas"/>
          <w:sz w:val="18"/>
        </w:rPr>
        <w:t>V[pid] = V[pid] + 1</w:t>
      </w:r>
    </w:p>
    <w:p/>
    <w:p>
      <w:pPr>
        <w:pStyle w:val="Heading2"/>
      </w:pPr>
      <w:r>
        <w:t>Send</w:t>
      </w:r>
    </w:p>
    <w:p/>
    <w:p>
      <w:r>
        <w:t>Increment the sender's component and send the vector.</w:t>
      </w:r>
    </w:p>
    <w:p/>
    <w:p>
      <w:pPr>
        <w:pStyle w:val="Heading2"/>
      </w:pPr>
      <w:r>
        <w:t>Receive</w:t>
      </w:r>
    </w:p>
    <w:p/>
    <w:p>
      <w:r>
        <w:t>Merge:</w:t>
      </w:r>
    </w:p>
    <w:p/>
    <w:p>
      <w:pPr/>
      <w:r>
        <w:rPr>
          <w:rFonts w:ascii="Consolas" w:hAnsi="Consolas"/>
          <w:sz w:val="18"/>
        </w:rPr>
        <w:t>V[i] = max(V[i], received[i])</w:t>
      </w:r>
    </w:p>
    <w:p/>
    <w:p>
      <w:r>
        <w:t>Then increment the receiver's own component.</w:t>
      </w:r>
    </w:p>
    <w:p/>
    <w:p>
      <w:pPr>
        <w:pStyle w:val="Heading1"/>
      </w:pPr>
      <w:r>
        <w:t>Run</w:t>
      </w:r>
    </w:p>
    <w:p/>
    <w:p>
      <w:pPr/>
      <w:r>
        <w:rPr>
          <w:rFonts w:ascii="Consolas" w:hAnsi="Consolas"/>
          <w:sz w:val="18"/>
        </w:rPr>
        <w:t>cd Vector_Clocks</w:t>
        <w:br/>
      </w:r>
      <w:r>
        <w:rPr>
          <w:rFonts w:ascii="Consolas" w:hAnsi="Consolas"/>
          <w:sz w:val="18"/>
        </w:rPr>
        <w:t>python vector_clock.py</w:t>
      </w:r>
    </w:p>
    <w:p/>
    <w:p>
      <w:r>
        <w:t>No server is required.</w:t>
      </w:r>
    </w:p>
    <w:p/>
    <w:p>
      <w:r>
        <w:t>Expected output is similar to:</w:t>
      </w:r>
    </w:p>
    <w:p/>
    <w:p>
      <w:pPr/>
      <w:r>
        <w:rPr>
          <w:rFonts w:ascii="Consolas" w:hAnsi="Consolas"/>
          <w:sz w:val="18"/>
        </w:rPr>
        <w:t>Process 0 internal event -&gt; [1, 0, 0]</w:t>
        <w:br/>
      </w:r>
      <w:r>
        <w:rPr>
          <w:rFonts w:ascii="Consolas" w:hAnsi="Consolas"/>
          <w:sz w:val="18"/>
        </w:rPr>
        <w:t>Process 0 sends message -&gt; [2, 0, 0]</w:t>
        <w:br/>
      </w:r>
      <w:r>
        <w:rPr>
          <w:rFonts w:ascii="Consolas" w:hAnsi="Consolas"/>
          <w:sz w:val="18"/>
        </w:rPr>
        <w:t>Process 1 received message -&gt; [2, 1, 0]</w:t>
        <w:br/>
      </w:r>
      <w:r>
        <w:rPr>
          <w:rFonts w:ascii="Consolas" w:hAnsi="Consolas"/>
          <w:sz w:val="18"/>
        </w:rPr>
        <w:t>Process 2 internal event -&gt; [0, 0, 1]</w:t>
        <w:br/>
      </w:r>
      <w:r>
        <w:rPr>
          <w:rFonts w:ascii="Consolas" w:hAnsi="Consolas"/>
          <w:sz w:val="18"/>
        </w:rPr>
        <w:t>Process 1 sends message -&gt; [2, 2, 0]</w:t>
        <w:br/>
      </w:r>
      <w:r>
        <w:rPr>
          <w:rFonts w:ascii="Consolas" w:hAnsi="Consolas"/>
          <w:sz w:val="18"/>
        </w:rPr>
        <w:t>Process 2 received message -&gt; [2, 2, 2]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10. Task 1 --- Basic Client-Server Communication</w:t>
      </w:r>
    </w:p>
    <w:p/>
    <w:p>
      <w:pPr>
        <w:pStyle w:val="Heading1"/>
      </w:pPr>
      <w:r>
        <w:t>Files</w:t>
      </w:r>
    </w:p>
    <w:p/>
    <w:p>
      <w:pPr/>
      <w:r>
        <w:rPr>
          <w:rFonts w:ascii="Consolas" w:hAnsi="Consolas"/>
          <w:sz w:val="18"/>
        </w:rPr>
        <w:t>server_basic_ipc.py</w:t>
        <w:br/>
      </w:r>
      <w:r>
        <w:rPr>
          <w:rFonts w:ascii="Consolas" w:hAnsi="Consolas"/>
          <w:sz w:val="18"/>
        </w:rPr>
        <w:t>client_basic_ipc.py</w:t>
      </w:r>
    </w:p>
    <w:p/>
    <w:p>
      <w:pPr>
        <w:pStyle w:val="Heading1"/>
      </w:pPr>
      <w:r>
        <w:t>Purpose</w:t>
      </w:r>
    </w:p>
    <w:p/>
    <w:p>
      <w:r>
        <w:t>The client sends:</w:t>
      </w:r>
    </w:p>
    <w:p/>
    <w:p>
      <w:pPr/>
      <w:r>
        <w:rPr>
          <w:rFonts w:ascii="Consolas" w:hAnsi="Consolas"/>
          <w:sz w:val="18"/>
        </w:rPr>
        <w:t>10 20 30 40</w:t>
      </w:r>
    </w:p>
    <w:p/>
    <w:p>
      <w:r>
        <w:t>The server converts them into integers, calculates the sum, and sends</w:t>
      </w:r>
    </w:p>
    <w:p>
      <w:r>
        <w:t>the result back.</w:t>
      </w:r>
    </w:p>
    <w:p/>
    <w:p>
      <w:r>
        <w:t>Expected result:</w:t>
      </w:r>
    </w:p>
    <w:p/>
    <w:p>
      <w:pPr/>
      <w:r>
        <w:rPr>
          <w:rFonts w:ascii="Consolas" w:hAnsi="Consolas"/>
          <w:sz w:val="18"/>
        </w:rPr>
        <w:t>Sum = 100</w:t>
      </w:r>
    </w:p>
    <w:p/>
    <w:p>
      <w:pPr>
        <w:pStyle w:val="Heading1"/>
      </w:pPr>
      <w:r>
        <w:t>Start server</w:t>
      </w:r>
    </w:p>
    <w:p/>
    <w:p>
      <w:r>
        <w:t>Terminal 1:</w:t>
      </w:r>
    </w:p>
    <w:p/>
    <w:p>
      <w:pPr/>
      <w:r>
        <w:rPr>
          <w:rFonts w:ascii="Consolas" w:hAnsi="Consolas"/>
          <w:sz w:val="18"/>
        </w:rPr>
        <w:t>cd Basic_Client_Server</w:t>
        <w:br/>
      </w:r>
      <w:r>
        <w:rPr>
          <w:rFonts w:ascii="Consolas" w:hAnsi="Consolas"/>
          <w:sz w:val="18"/>
        </w:rPr>
        <w:t>python server_basic_ipc.py</w:t>
      </w:r>
    </w:p>
    <w:p/>
    <w:p>
      <w:r>
        <w:t>Expected:</w:t>
      </w:r>
    </w:p>
    <w:p/>
    <w:p>
      <w:pPr/>
      <w:r>
        <w:rPr>
          <w:rFonts w:ascii="Consolas" w:hAnsi="Consolas"/>
          <w:sz w:val="18"/>
        </w:rPr>
        <w:t>Server is waiting for connection...</w:t>
      </w:r>
    </w:p>
    <w:p/>
    <w:p>
      <w:pPr>
        <w:pStyle w:val="Heading1"/>
      </w:pPr>
      <w:r>
        <w:t>Start client</w:t>
      </w:r>
    </w:p>
    <w:p/>
    <w:p>
      <w:r>
        <w:t>Terminal 2:</w:t>
      </w:r>
    </w:p>
    <w:p/>
    <w:p>
      <w:pPr/>
      <w:r>
        <w:rPr>
          <w:rFonts w:ascii="Consolas" w:hAnsi="Consolas"/>
          <w:sz w:val="18"/>
        </w:rPr>
        <w:t>cd Basic_Client_Server</w:t>
        <w:br/>
      </w:r>
      <w:r>
        <w:rPr>
          <w:rFonts w:ascii="Consolas" w:hAnsi="Consolas"/>
          <w:sz w:val="18"/>
        </w:rPr>
        <w:t>python client_basic_ipc.py</w:t>
      </w:r>
    </w:p>
    <w:p/>
    <w:p>
      <w:r>
        <w:t>Expected client output:</w:t>
      </w:r>
    </w:p>
    <w:p/>
    <w:p>
      <w:pPr/>
      <w:r>
        <w:rPr>
          <w:rFonts w:ascii="Consolas" w:hAnsi="Consolas"/>
          <w:sz w:val="18"/>
        </w:rPr>
        <w:t>Server Response: Sum = 100</w:t>
      </w:r>
    </w:p>
    <w:p/>
    <w:p>
      <w:r>
        <w:t>Expected server output:</w:t>
      </w:r>
    </w:p>
    <w:p/>
    <w:p>
      <w:pPr/>
      <w:r>
        <w:rPr>
          <w:rFonts w:ascii="Consolas" w:hAnsi="Consolas"/>
          <w:sz w:val="18"/>
        </w:rPr>
        <w:t>Connected by: ('127.0.0.1', &lt;port&gt;)</w:t>
        <w:br/>
      </w:r>
      <w:r>
        <w:rPr>
          <w:rFonts w:ascii="Consolas" w:hAnsi="Consolas"/>
          <w:sz w:val="18"/>
        </w:rPr>
        <w:t>Client sent: 10 20 30 40</w:t>
      </w:r>
    </w:p>
    <w:p/>
    <w:p>
      <w:pPr>
        <w:pStyle w:val="Heading1"/>
      </w:pPr>
      <w:r>
        <w:t>Important</w:t>
      </w:r>
    </w:p>
    <w:p/>
    <w:p>
      <w:r>
        <w:t>Start the server before starting the client.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11. Task 2 --- Object Serialization using Pickle</w:t>
      </w:r>
    </w:p>
    <w:p/>
    <w:p>
      <w:pPr>
        <w:pStyle w:val="Heading1"/>
      </w:pPr>
      <w:r>
        <w:t>Files</w:t>
      </w:r>
    </w:p>
    <w:p/>
    <w:p>
      <w:pPr/>
      <w:r>
        <w:rPr>
          <w:rFonts w:ascii="Consolas" w:hAnsi="Consolas"/>
          <w:sz w:val="18"/>
        </w:rPr>
        <w:t>server_pickle.py</w:t>
        <w:br/>
      </w:r>
      <w:r>
        <w:rPr>
          <w:rFonts w:ascii="Consolas" w:hAnsi="Consolas"/>
          <w:sz w:val="18"/>
        </w:rPr>
        <w:t>client_pickle.py</w:t>
      </w:r>
    </w:p>
    <w:p/>
    <w:p>
      <w:pPr>
        <w:pStyle w:val="Heading1"/>
      </w:pPr>
      <w:r>
        <w:t>Purpose</w:t>
      </w:r>
    </w:p>
    <w:p/>
    <w:p>
      <w:r>
        <w:t>The client creates:</w:t>
      </w:r>
    </w:p>
    <w:p/>
    <w:p>
      <w:pPr/>
      <w:r>
        <w:rPr>
          <w:rFonts w:ascii="Consolas" w:hAnsi="Consolas"/>
          <w:sz w:val="18"/>
        </w:rPr>
        <w:t>DataObject(</w:t>
        <w:br/>
      </w:r>
      <w:r>
        <w:rPr>
          <w:rFonts w:ascii="Consolas" w:hAnsi="Consolas"/>
          <w:sz w:val="18"/>
        </w:rPr>
        <w:t xml:space="preserve">    "Alice",</w:t>
        <w:br/>
      </w:r>
      <w:r>
        <w:rPr>
          <w:rFonts w:ascii="Consolas" w:hAnsi="Consolas"/>
          <w:sz w:val="18"/>
        </w:rPr>
        <w:t xml:space="preserve">    [10, 20, 30, 40]</w:t>
        <w:br/>
      </w:r>
      <w:r>
        <w:rPr>
          <w:rFonts w:ascii="Consolas" w:hAnsi="Consolas"/>
          <w:sz w:val="18"/>
        </w:rPr>
        <w:t>)</w:t>
      </w:r>
    </w:p>
    <w:p/>
    <w:p>
      <w:r>
        <w:t>The object is serialized using:</w:t>
      </w:r>
    </w:p>
    <w:p/>
    <w:p>
      <w:pPr/>
      <w:r>
        <w:rPr>
          <w:rFonts w:ascii="Consolas" w:hAnsi="Consolas"/>
          <w:sz w:val="18"/>
        </w:rPr>
        <w:t>pickle.dumps(obj)</w:t>
      </w:r>
    </w:p>
    <w:p/>
    <w:p>
      <w:r>
        <w:t>The server receives the bytes and reconstructs the object using:</w:t>
      </w:r>
    </w:p>
    <w:p/>
    <w:p>
      <w:pPr/>
      <w:r>
        <w:rPr>
          <w:rFonts w:ascii="Consolas" w:hAnsi="Consolas"/>
          <w:sz w:val="18"/>
        </w:rPr>
        <w:t>pickle.loads(data)</w:t>
      </w:r>
    </w:p>
    <w:p/>
    <w:p>
      <w:r>
        <w:t>The server then calculates the sum.</w:t>
      </w:r>
    </w:p>
    <w:p/>
    <w:p>
      <w:pPr>
        <w:pStyle w:val="Heading1"/>
      </w:pPr>
      <w:r>
        <w:t>Start server</w:t>
      </w:r>
    </w:p>
    <w:p/>
    <w:p>
      <w:r>
        <w:t>Terminal 1:</w:t>
      </w:r>
    </w:p>
    <w:p/>
    <w:p>
      <w:pPr/>
      <w:r>
        <w:rPr>
          <w:rFonts w:ascii="Consolas" w:hAnsi="Consolas"/>
          <w:sz w:val="18"/>
        </w:rPr>
        <w:t>cd Object_Serialization</w:t>
        <w:br/>
      </w:r>
      <w:r>
        <w:rPr>
          <w:rFonts w:ascii="Consolas" w:hAnsi="Consolas"/>
          <w:sz w:val="18"/>
        </w:rPr>
        <w:t>python server_pickle.py</w:t>
      </w:r>
    </w:p>
    <w:p/>
    <w:p>
      <w:r>
        <w:t>Expected:</w:t>
      </w:r>
    </w:p>
    <w:p/>
    <w:p>
      <w:pPr/>
      <w:r>
        <w:rPr>
          <w:rFonts w:ascii="Consolas" w:hAnsi="Consolas"/>
          <w:sz w:val="18"/>
        </w:rPr>
        <w:t>Waiting for client...</w:t>
      </w:r>
    </w:p>
    <w:p/>
    <w:p>
      <w:pPr>
        <w:pStyle w:val="Heading1"/>
      </w:pPr>
      <w:r>
        <w:t>Start client</w:t>
      </w:r>
    </w:p>
    <w:p/>
    <w:p>
      <w:r>
        <w:t>Terminal 2:</w:t>
      </w:r>
    </w:p>
    <w:p/>
    <w:p>
      <w:pPr/>
      <w:r>
        <w:rPr>
          <w:rFonts w:ascii="Consolas" w:hAnsi="Consolas"/>
          <w:sz w:val="18"/>
        </w:rPr>
        <w:t>python client_pickle.py</w:t>
      </w:r>
    </w:p>
    <w:p/>
    <w:p>
      <w:r>
        <w:t>Server:</w:t>
      </w:r>
    </w:p>
    <w:p/>
    <w:p>
      <w:pPr/>
      <w:r>
        <w:rPr>
          <w:rFonts w:ascii="Consolas" w:hAnsi="Consolas"/>
          <w:sz w:val="18"/>
        </w:rPr>
        <w:t>Name: Alice</w:t>
        <w:br/>
      </w:r>
      <w:r>
        <w:rPr>
          <w:rFonts w:ascii="Consolas" w:hAnsi="Consolas"/>
          <w:sz w:val="18"/>
        </w:rPr>
        <w:t>Values: [10, 20, 30, 40]</w:t>
      </w:r>
    </w:p>
    <w:p/>
    <w:p>
      <w:r>
        <w:t>Client:</w:t>
      </w:r>
    </w:p>
    <w:p/>
    <w:p>
      <w:pPr/>
      <w:r>
        <w:rPr>
          <w:rFonts w:ascii="Consolas" w:hAnsi="Consolas"/>
          <w:sz w:val="18"/>
        </w:rPr>
        <w:t>Hello Alice, Sum = 100</w:t>
      </w:r>
    </w:p>
    <w:p/>
    <w:p>
      <w:pPr>
        <w:pStyle w:val="Heading1"/>
      </w:pPr>
      <w:r>
        <w:t>Security warning</w:t>
      </w:r>
    </w:p>
    <w:p/>
    <w:p>
      <w:r>
        <w:t>Do not use:</w:t>
      </w:r>
    </w:p>
    <w:p/>
    <w:p>
      <w:pPr/>
      <w:r>
        <w:rPr>
          <w:rFonts w:ascii="Consolas" w:hAnsi="Consolas"/>
          <w:sz w:val="18"/>
        </w:rPr>
        <w:t>pickle.loads()</w:t>
      </w:r>
    </w:p>
    <w:p/>
    <w:p>
      <w:r>
        <w:t>on untrusted network data.</w:t>
      </w:r>
    </w:p>
    <w:p/>
    <w:p>
      <w:r>
        <w:t>Python pickle data can execute arbitrary code during deserialization. It</w:t>
      </w:r>
    </w:p>
    <w:p>
      <w:r>
        <w:t>is suitable here as a controlled classroom demonstration where the</w:t>
      </w:r>
    </w:p>
    <w:p>
      <w:r>
        <w:t>client and server are your own programs.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12. Remote Method Invocation (RMI) using Pyro4</w:t>
      </w:r>
    </w:p>
    <w:p/>
    <w:p>
      <w:pPr>
        <w:pStyle w:val="Heading1"/>
      </w:pPr>
      <w:r>
        <w:t>Files</w:t>
      </w:r>
    </w:p>
    <w:p/>
    <w:p>
      <w:pPr/>
      <w:r>
        <w:rPr>
          <w:rFonts w:ascii="Consolas" w:hAnsi="Consolas"/>
          <w:sz w:val="18"/>
        </w:rPr>
        <w:t>Calculator_server.py</w:t>
        <w:br/>
      </w:r>
      <w:r>
        <w:rPr>
          <w:rFonts w:ascii="Consolas" w:hAnsi="Consolas"/>
          <w:sz w:val="18"/>
        </w:rPr>
        <w:t>Calculator_client.py</w:t>
      </w:r>
    </w:p>
    <w:p/>
    <w:p>
      <w:pPr>
        <w:pStyle w:val="Heading1"/>
      </w:pPr>
      <w:r>
        <w:t>Purpose</w:t>
      </w:r>
    </w:p>
    <w:p/>
    <w:p>
      <w:r>
        <w:t>RMI allows a client to call methods that execute on a remote server.</w:t>
      </w:r>
    </w:p>
    <w:p/>
    <w:p>
      <w:r>
        <w:t>The server provides:</w:t>
      </w:r>
    </w:p>
    <w:p/>
    <w:p>
      <w:pPr/>
      <w:r>
        <w:rPr>
          <w:rFonts w:ascii="Consolas" w:hAnsi="Consolas"/>
          <w:sz w:val="18"/>
        </w:rPr>
        <w:t>add_numbers(a, b)</w:t>
        <w:br/>
      </w:r>
      <w:r>
        <w:rPr>
          <w:rFonts w:ascii="Consolas" w:hAnsi="Consolas"/>
          <w:sz w:val="18"/>
        </w:rPr>
        <w:t>multiply(a, b)</w:t>
      </w:r>
    </w:p>
    <w:p/>
    <w:p>
      <w:r>
        <w:t>The client calls them through:</w:t>
      </w:r>
    </w:p>
    <w:p/>
    <w:p>
      <w:pPr/>
      <w:r>
        <w:rPr>
          <w:rFonts w:ascii="Consolas" w:hAnsi="Consolas"/>
          <w:sz w:val="18"/>
        </w:rPr>
        <w:t>Pyro4.Proxy</w:t>
      </w:r>
    </w:p>
    <w:p/>
    <w:p>
      <w:pPr>
        <w:pStyle w:val="Heading1"/>
      </w:pPr>
      <w:r>
        <w:t>Install Pyro4</w:t>
      </w:r>
    </w:p>
    <w:p/>
    <w:p>
      <w:pPr/>
      <w:r>
        <w:rPr>
          <w:rFonts w:ascii="Consolas" w:hAnsi="Consolas"/>
          <w:sz w:val="18"/>
        </w:rPr>
        <w:t>python -m pip install Pyro4</w:t>
      </w:r>
    </w:p>
    <w:p/>
    <w:p>
      <w:r>
        <w:t>Verify:</w:t>
      </w:r>
    </w:p>
    <w:p/>
    <w:p>
      <w:pPr/>
      <w:r>
        <w:rPr>
          <w:rFonts w:ascii="Consolas" w:hAnsi="Consolas"/>
          <w:sz w:val="18"/>
        </w:rPr>
        <w:t>python -c "import Pyro4; print('Pyro4 installed')"</w:t>
      </w:r>
    </w:p>
    <w:p/>
    <w:p>
      <w:pPr>
        <w:pStyle w:val="Heading1"/>
      </w:pPr>
      <w:r>
        <w:t>Server</w:t>
      </w:r>
    </w:p>
    <w:p/>
    <w:p>
      <w:r>
        <w:t>Start the server first:</w:t>
      </w:r>
    </w:p>
    <w:p/>
    <w:p>
      <w:pPr/>
      <w:r>
        <w:rPr>
          <w:rFonts w:ascii="Consolas" w:hAnsi="Consolas"/>
          <w:sz w:val="18"/>
        </w:rPr>
        <w:t>cd RMI</w:t>
        <w:br/>
      </w:r>
      <w:r>
        <w:rPr>
          <w:rFonts w:ascii="Consolas" w:hAnsi="Consolas"/>
          <w:sz w:val="18"/>
        </w:rPr>
        <w:t>python Calculator_server.py</w:t>
      </w:r>
    </w:p>
    <w:p/>
    <w:p>
      <w:r>
        <w:t>Expected:</w:t>
      </w:r>
    </w:p>
    <w:p/>
    <w:p>
      <w:pPr/>
      <w:r>
        <w:rPr>
          <w:rFonts w:ascii="Consolas" w:hAnsi="Consolas"/>
          <w:sz w:val="18"/>
        </w:rPr>
        <w:t>Server is ready.</w:t>
        <w:br/>
      </w:r>
      <w:r>
        <w:rPr>
          <w:rFonts w:ascii="Consolas" w:hAnsi="Consolas"/>
          <w:sz w:val="18"/>
        </w:rPr>
        <w:t>URI: PYRO:obj_xxxxxxxxxxxxx@localhost:xxxxx</w:t>
      </w:r>
    </w:p>
    <w:p/>
    <w:p>
      <w:r>
        <w:t>Copy the complete URI.</w:t>
      </w:r>
    </w:p>
    <w:p/>
    <w:p>
      <w:r>
        <w:t>Example format:</w:t>
      </w:r>
    </w:p>
    <w:p/>
    <w:p>
      <w:pPr/>
      <w:r>
        <w:rPr>
          <w:rFonts w:ascii="Consolas" w:hAnsi="Consolas"/>
          <w:sz w:val="18"/>
        </w:rPr>
        <w:t>PYRO:obj_xxxxxxxxxxxxx@localhost:xxxxx</w:t>
      </w:r>
    </w:p>
    <w:p/>
    <w:p>
      <w:pPr>
        <w:pStyle w:val="Heading1"/>
      </w:pPr>
      <w:r>
        <w:t>Client</w:t>
      </w:r>
    </w:p>
    <w:p/>
    <w:p>
      <w:r>
        <w:t>Open another terminal:</w:t>
      </w:r>
    </w:p>
    <w:p/>
    <w:p>
      <w:pPr/>
      <w:r>
        <w:rPr>
          <w:rFonts w:ascii="Consolas" w:hAnsi="Consolas"/>
          <w:sz w:val="18"/>
        </w:rPr>
        <w:t>cd RMI</w:t>
        <w:br/>
      </w:r>
      <w:r>
        <w:rPr>
          <w:rFonts w:ascii="Consolas" w:hAnsi="Consolas"/>
          <w:sz w:val="18"/>
        </w:rPr>
        <w:t>python Calculator_client.py</w:t>
      </w:r>
    </w:p>
    <w:p/>
    <w:p>
      <w:r>
        <w:t>When prompted:</w:t>
      </w:r>
    </w:p>
    <w:p/>
    <w:p>
      <w:pPr/>
      <w:r>
        <w:rPr>
          <w:rFonts w:ascii="Consolas" w:hAnsi="Consolas"/>
          <w:sz w:val="18"/>
        </w:rPr>
        <w:t>Enter the server URI:</w:t>
      </w:r>
    </w:p>
    <w:p/>
    <w:p>
      <w:r>
        <w:t>Paste the URI printed by the server.</w:t>
      </w:r>
    </w:p>
    <w:p/>
    <w:p>
      <w:r>
        <w:t>Then enter:</w:t>
      </w:r>
    </w:p>
    <w:p/>
    <w:p>
      <w:pPr/>
      <w:r>
        <w:rPr>
          <w:rFonts w:ascii="Consolas" w:hAnsi="Consolas"/>
          <w:sz w:val="18"/>
        </w:rPr>
        <w:t>Enter first number: 10</w:t>
        <w:br/>
      </w:r>
      <w:r>
        <w:rPr>
          <w:rFonts w:ascii="Consolas" w:hAnsi="Consolas"/>
          <w:sz w:val="18"/>
        </w:rPr>
        <w:t>Enter second number: 20</w:t>
      </w:r>
    </w:p>
    <w:p/>
    <w:p>
      <w:r>
        <w:t>Expected:</w:t>
      </w:r>
    </w:p>
    <w:p/>
    <w:p>
      <w:pPr/>
      <w:r>
        <w:rPr>
          <w:rFonts w:ascii="Consolas" w:hAnsi="Consolas"/>
          <w:sz w:val="18"/>
        </w:rPr>
        <w:t>Addition: 30</w:t>
        <w:br/>
      </w:r>
      <w:r>
        <w:rPr>
          <w:rFonts w:ascii="Consolas" w:hAnsi="Consolas"/>
          <w:sz w:val="18"/>
        </w:rPr>
        <w:t>Multiplication: 200</w:t>
      </w:r>
    </w:p>
    <w:p/>
    <w:p>
      <w:pPr>
        <w:pStyle w:val="Heading1"/>
      </w:pPr>
      <w:r>
        <w:t>Important</w:t>
      </w:r>
    </w:p>
    <w:p/>
    <w:p>
      <w:r>
        <w:t>The RMI server must remain running while the client makes remote calls.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13. Running Everything in VS Code</w:t>
      </w:r>
    </w:p>
    <w:p/>
    <w:p>
      <w:r>
        <w:t>If you are using VS Code:</w:t>
      </w:r>
    </w:p>
    <w:p/>
    <w:p>
      <w:r>
        <w:t>1.  Open the project folder.</w:t>
      </w:r>
    </w:p>
    <w:p>
      <w:r>
        <w:t>2.  Open the integrated terminal.</w:t>
      </w:r>
    </w:p>
    <w:p>
      <w:r>
        <w:t>3.  Navigate to the required folder.</w:t>
      </w:r>
    </w:p>
    <w:p>
      <w:r>
        <w:t>4.  Start the server.</w:t>
      </w:r>
    </w:p>
    <w:p>
      <w:r>
        <w:t>5.  Open additional terminals using the + button.</w:t>
      </w:r>
    </w:p>
    <w:p>
      <w:r>
        <w:t>6.  Start the clients/nodes in the additional terminals.</w:t>
      </w:r>
    </w:p>
    <w:p/>
    <w:p>
      <w:r>
        <w:t>For example:</w:t>
      </w:r>
    </w:p>
    <w:p/>
    <w:p>
      <w:pPr/>
      <w:r>
        <w:rPr>
          <w:rFonts w:ascii="Consolas" w:hAnsi="Consolas"/>
          <w:sz w:val="18"/>
        </w:rPr>
        <w:t>Terminal 1 -&gt; server</w:t>
        <w:br/>
      </w:r>
      <w:r>
        <w:rPr>
          <w:rFonts w:ascii="Consolas" w:hAnsi="Consolas"/>
          <w:sz w:val="18"/>
        </w:rPr>
        <w:t>Terminal 2 -&gt; client 1</w:t>
        <w:br/>
      </w:r>
      <w:r>
        <w:rPr>
          <w:rFonts w:ascii="Consolas" w:hAnsi="Consolas"/>
          <w:sz w:val="18"/>
        </w:rPr>
        <w:t>Terminal 3 -&gt; client 2</w:t>
        <w:br/>
      </w:r>
      <w:r>
        <w:rPr>
          <w:rFonts w:ascii="Consolas" w:hAnsi="Consolas"/>
          <w:sz w:val="18"/>
        </w:rPr>
        <w:t>Terminal 4 -&gt; client 3</w:t>
      </w:r>
    </w:p>
    <w:p/>
    <w:p>
      <w:r>
        <w:t>This is particularly important for:</w:t>
      </w:r>
    </w:p>
    <w:p/>
    <w:p>
      <w:pPr>
        <w:pStyle w:val="ListBullet"/>
      </w:pPr>
      <w:r>
        <w:t>Message Passing</w:t>
      </w:r>
    </w:p>
    <w:p>
      <w:pPr>
        <w:pStyle w:val="ListBullet"/>
      </w:pPr>
      <w:r>
        <w:t>Centralized Coordinator</w:t>
      </w:r>
    </w:p>
    <w:p>
      <w:pPr>
        <w:pStyle w:val="ListBullet"/>
      </w:pPr>
      <w:r>
        <w:t>Ricart--Agrawala</w:t>
      </w:r>
    </w:p>
    <w:p>
      <w:pPr>
        <w:pStyle w:val="ListBullet"/>
      </w:pPr>
      <w:r>
        <w:t>Token Passing</w:t>
      </w:r>
    </w:p>
    <w:p>
      <w:pPr>
        <w:pStyle w:val="ListBullet"/>
      </w:pPr>
      <w:r>
        <w:t>Basic Client-Server</w:t>
      </w:r>
    </w:p>
    <w:p>
      <w:pPr>
        <w:pStyle w:val="ListBullet"/>
      </w:pPr>
      <w:r>
        <w:t>Pickle</w:t>
      </w:r>
    </w:p>
    <w:p>
      <w:pPr>
        <w:pStyle w:val="ListBullet"/>
      </w:pPr>
      <w:r>
        <w:t>RMI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14. Troubleshooting</w:t>
      </w:r>
    </w:p>
    <w:p/>
    <w:p>
      <w:pPr>
        <w:pStyle w:val="Heading1"/>
      </w:pPr>
      <w:r>
        <w:t>Error: Address already in use</w:t>
      </w:r>
    </w:p>
    <w:p/>
    <w:p>
      <w:r>
        <w:t>Example:</w:t>
      </w:r>
    </w:p>
    <w:p/>
    <w:p>
      <w:pPr/>
      <w:r>
        <w:rPr>
          <w:rFonts w:ascii="Consolas" w:hAnsi="Consolas"/>
          <w:sz w:val="18"/>
        </w:rPr>
        <w:t>OSError: [Errno 98] Address already in use</w:t>
      </w:r>
    </w:p>
    <w:p/>
    <w:p>
      <w:r>
        <w:t>or on Windows:</w:t>
      </w:r>
    </w:p>
    <w:p/>
    <w:p>
      <w:pPr/>
      <w:r>
        <w:rPr>
          <w:rFonts w:ascii="Consolas" w:hAnsi="Consolas"/>
          <w:sz w:val="18"/>
        </w:rPr>
        <w:t>OSError: [WinError 10048]</w:t>
      </w:r>
    </w:p>
    <w:p/>
    <w:p>
      <w:r>
        <w:t>This usually means another program is already using the port.</w:t>
      </w:r>
    </w:p>
    <w:p/>
    <w:p>
      <w:r>
        <w:t>Solutions:</w:t>
      </w:r>
    </w:p>
    <w:p/>
    <w:p>
      <w:r>
        <w:t>1.  Stop the previous server.</w:t>
      </w:r>
    </w:p>
    <w:p>
      <w:r>
        <w:t>2.  Wait a few seconds.</w:t>
      </w:r>
    </w:p>
    <w:p>
      <w:r>
        <w:t>3.  Run again.</w:t>
      </w:r>
    </w:p>
    <w:p>
      <w:r>
        <w:t>4.  If necessary, change the port.</w:t>
      </w:r>
    </w:p>
    <w:p/>
    <w:p>
      <w:r>
        <w:t>On Windows:</w:t>
      </w:r>
    </w:p>
    <w:p/>
    <w:p>
      <w:pPr/>
      <w:r>
        <w:rPr>
          <w:rFonts w:ascii="Consolas" w:hAnsi="Consolas"/>
          <w:sz w:val="18"/>
        </w:rPr>
        <w:t>netstat -ano | findstr :8000</w:t>
      </w:r>
    </w:p>
    <w:p/>
    <w:p>
      <w:r>
        <w:t>Then identify and stop the process if necessary.</w:t>
      </w:r>
    </w:p>
    <w:p/>
    <w:p>
      <w:r>
        <w:t>On Linux:</w:t>
      </w:r>
    </w:p>
    <w:p/>
    <w:p>
      <w:pPr/>
      <w:r>
        <w:rPr>
          <w:rFonts w:ascii="Consolas" w:hAnsi="Consolas"/>
          <w:sz w:val="18"/>
        </w:rPr>
        <w:t>lsof -i :8000</w:t>
      </w:r>
    </w:p>
    <w:p/>
    <w:p>
      <w:r>
        <w:t>------------------------------------------------------------------------</w:t>
      </w:r>
    </w:p>
    <w:p/>
    <w:p>
      <w:pPr>
        <w:pStyle w:val="Heading1"/>
      </w:pPr>
      <w:r>
        <w:t>Error: Connection refused</w:t>
      </w:r>
    </w:p>
    <w:p/>
    <w:p>
      <w:r>
        <w:t>Example:</w:t>
      </w:r>
    </w:p>
    <w:p/>
    <w:p>
      <w:pPr/>
      <w:r>
        <w:rPr>
          <w:rFonts w:ascii="Consolas" w:hAnsi="Consolas"/>
          <w:sz w:val="18"/>
        </w:rPr>
        <w:t>ConnectionRefusedError</w:t>
      </w:r>
    </w:p>
    <w:p/>
    <w:p>
      <w:r>
        <w:t>Usually this means the client started before the server.</w:t>
      </w:r>
    </w:p>
    <w:p/>
    <w:p>
      <w:r>
        <w:t>Correct order:</w:t>
      </w:r>
    </w:p>
    <w:p/>
    <w:p>
      <w:pPr/>
      <w:r>
        <w:rPr>
          <w:rFonts w:ascii="Consolas" w:hAnsi="Consolas"/>
          <w:sz w:val="18"/>
        </w:rPr>
        <w:t>Start Server</w:t>
        <w:br/>
      </w:r>
      <w:r>
        <w:rPr>
          <w:rFonts w:ascii="Consolas" w:hAnsi="Consolas"/>
          <w:sz w:val="18"/>
        </w:rPr>
        <w:t xml:space="preserve">     ↓</w:t>
        <w:br/>
      </w:r>
      <w:r>
        <w:rPr>
          <w:rFonts w:ascii="Consolas" w:hAnsi="Consolas"/>
          <w:sz w:val="18"/>
        </w:rPr>
        <w:t>Server listening</w:t>
        <w:br/>
      </w:r>
      <w:r>
        <w:rPr>
          <w:rFonts w:ascii="Consolas" w:hAnsi="Consolas"/>
          <w:sz w:val="18"/>
        </w:rPr>
        <w:t xml:space="preserve">     ↓</w:t>
        <w:br/>
      </w:r>
      <w:r>
        <w:rPr>
          <w:rFonts w:ascii="Consolas" w:hAnsi="Consolas"/>
          <w:sz w:val="18"/>
        </w:rPr>
        <w:t>Start Client</w:t>
      </w:r>
    </w:p>
    <w:p/>
    <w:p>
      <w:r>
        <w:t>------------------------------------------------------------------------</w:t>
      </w:r>
    </w:p>
    <w:p/>
    <w:p>
      <w:pPr>
        <w:pStyle w:val="Heading1"/>
      </w:pPr>
      <w:r>
        <w:t>Error: ModuleNotFoundError: No module named 'Pyro4'</w:t>
      </w:r>
    </w:p>
    <w:p/>
    <w:p>
      <w:r>
        <w:t>Install Pyro4:</w:t>
      </w:r>
    </w:p>
    <w:p/>
    <w:p>
      <w:pPr/>
      <w:r>
        <w:rPr>
          <w:rFonts w:ascii="Consolas" w:hAnsi="Consolas"/>
          <w:sz w:val="18"/>
        </w:rPr>
        <w:t>python -m pip install Pyro4</w:t>
      </w:r>
    </w:p>
    <w:p/>
    <w:p>
      <w:r>
        <w:t>Then try again.</w:t>
      </w:r>
    </w:p>
    <w:p/>
    <w:p>
      <w:r>
        <w:t>------------------------------------------------------------------------</w:t>
      </w:r>
    </w:p>
    <w:p/>
    <w:p>
      <w:pPr>
        <w:pStyle w:val="Heading1"/>
      </w:pPr>
      <w:r>
        <w:t>Client is waiting forever</w:t>
      </w:r>
    </w:p>
    <w:p/>
    <w:p>
      <w:r>
        <w:t>For Ricart--Agrawala, make sure all required nodes are running:</w:t>
      </w:r>
    </w:p>
    <w:p/>
    <w:p>
      <w:pPr/>
      <w:r>
        <w:rPr>
          <w:rFonts w:ascii="Consolas" w:hAnsi="Consolas"/>
          <w:sz w:val="18"/>
        </w:rPr>
        <w:t>Node 1</w:t>
        <w:br/>
      </w:r>
      <w:r>
        <w:rPr>
          <w:rFonts w:ascii="Consolas" w:hAnsi="Consolas"/>
          <w:sz w:val="18"/>
        </w:rPr>
        <w:t>Node 2</w:t>
        <w:br/>
      </w:r>
      <w:r>
        <w:rPr>
          <w:rFonts w:ascii="Consolas" w:hAnsi="Consolas"/>
          <w:sz w:val="18"/>
        </w:rPr>
        <w:t>Node 3</w:t>
      </w:r>
    </w:p>
    <w:p/>
    <w:p>
      <w:r>
        <w:t>The requesting node needs replies from the other nodes.</w:t>
      </w:r>
    </w:p>
    <w:p/>
    <w:p>
      <w:r>
        <w:t>For Token Passing, make sure:</w:t>
      </w:r>
    </w:p>
    <w:p/>
    <w:p>
      <w:pPr>
        <w:pStyle w:val="ListBullet"/>
      </w:pPr>
      <w:r>
        <w:t>Exactly one node initially owns the token.</w:t>
      </w:r>
    </w:p>
    <w:p>
      <w:pPr>
        <w:pStyle w:val="ListBullet"/>
      </w:pPr>
      <w:r>
        <w:t>The next-port values form a complete ring.</w:t>
      </w:r>
    </w:p>
    <w:p>
      <w:pPr>
        <w:pStyle w:val="ListBullet"/>
      </w:pPr>
      <w:r>
        <w:t>All nodes are running.</w:t>
      </w:r>
    </w:p>
    <w:p/>
    <w:p>
      <w:r>
        <w:t>------------------------------------------------------------------------</w:t>
      </w:r>
    </w:p>
    <w:p/>
    <w:p>
      <w:pPr>
        <w:pStyle w:val="Heading1"/>
      </w:pPr>
      <w:r>
        <w:t>Port conflict between experiments</w:t>
      </w:r>
    </w:p>
    <w:p/>
    <w:p>
      <w:r>
        <w:t>Do not run two programs that use the same port simultaneously.</w:t>
      </w:r>
    </w:p>
    <w:p/>
    <w:p>
      <w:r>
        <w:t>For example:</w:t>
      </w:r>
    </w:p>
    <w:p/>
    <w:p>
      <w:pPr/>
      <w:r>
        <w:rPr>
          <w:rFonts w:ascii="Consolas" w:hAnsi="Consolas"/>
          <w:sz w:val="18"/>
        </w:rPr>
        <w:t>Message Passing -&gt; 8000</w:t>
        <w:br/>
      </w:r>
      <w:r>
        <w:rPr>
          <w:rFonts w:ascii="Consolas" w:hAnsi="Consolas"/>
          <w:sz w:val="18"/>
        </w:rPr>
        <w:t>Coordinator     -&gt; 9000</w:t>
        <w:br/>
      </w:r>
      <w:r>
        <w:rPr>
          <w:rFonts w:ascii="Consolas" w:hAnsi="Consolas"/>
          <w:sz w:val="18"/>
        </w:rPr>
        <w:t>Basic IPC       -&gt; 5000</w:t>
        <w:br/>
      </w:r>
      <w:r>
        <w:rPr>
          <w:rFonts w:ascii="Consolas" w:hAnsi="Consolas"/>
          <w:sz w:val="18"/>
        </w:rPr>
        <w:t>Pickle          -&gt; 5001</w:t>
      </w:r>
    </w:p>
    <w:p/>
    <w:p>
      <w:r>
        <w:t>You can stop the previous experiment before starting another.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15. Quick Run Reference</w:t>
      </w:r>
    </w:p>
    <w:p/>
    <w:p>
      <w:r>
        <w:t xml:space="preserve">  -------------------------------------------------------------------------------------------------</w:t>
      </w:r>
    </w:p>
    <w:p>
      <w:r>
        <w:t xml:space="preserve">  Experiment              Server/Node Command                       Client/Node Command</w:t>
      </w:r>
    </w:p>
    <w:p>
      <w:r>
        <w:t xml:space="preserve">  ----------------------- ----------------------------------------- -------------------------------</w:t>
      </w:r>
    </w:p>
    <w:p>
      <w:r>
        <w:t xml:space="preserve">  Message Passing         python server.py                        python client.py</w:t>
      </w:r>
    </w:p>
    <w:p/>
    <w:p>
      <w:r>
        <w:t xml:space="preserve">  Centralized Coordinator python server.py                        python client.py</w:t>
      </w:r>
    </w:p>
    <w:p/>
    <w:p>
      <w:r>
        <w:t xml:space="preserve">  Ricart--Agrawala        python ricart.py 1 / 2 / 3          Same program</w:t>
      </w:r>
    </w:p>
    <w:p/>
    <w:p>
      <w:r>
        <w:t xml:space="preserve">  Token Passing           python token-passing.py 9001 9002 yes   Other nodes use next-port</w:t>
      </w:r>
    </w:p>
    <w:p/>
    <w:p>
      <w:r>
        <w:t xml:space="preserve">  Lamport Clock           No server                                 python lamport.py</w:t>
      </w:r>
    </w:p>
    <w:p/>
    <w:p>
      <w:r>
        <w:t xml:space="preserve">  Vector Clock            No server                                 python vector_clock.py</w:t>
      </w:r>
    </w:p>
    <w:p/>
    <w:p>
      <w:r>
        <w:t xml:space="preserve">  Basic Client-Server     python server_basic_ipc.py              python client_basic_ipc.py</w:t>
      </w:r>
    </w:p>
    <w:p/>
    <w:p>
      <w:r>
        <w:t xml:space="preserve">  Pickle Serialization    python server_pickle.py                 python client_pickle.py</w:t>
      </w:r>
    </w:p>
    <w:p/>
    <w:p>
      <w:r>
        <w:t xml:space="preserve">  Pyro4 RMI               python Calculator_server.py             python Calculator_client.py</w:t>
      </w:r>
    </w:p>
    <w:p>
      <w:r>
        <w:t xml:space="preserve">  -------------------------------------------------------------------------------------------------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16. Algorithm Summary</w:t>
      </w:r>
    </w:p>
    <w:p/>
    <w:p>
      <w:pPr>
        <w:pStyle w:val="Heading1"/>
      </w:pPr>
      <w:r>
        <w:t>Message Passing</w:t>
      </w:r>
    </w:p>
    <w:p/>
    <w:p>
      <w:pPr/>
      <w:r>
        <w:rPr>
          <w:rFonts w:ascii="Consolas" w:hAnsi="Consolas"/>
          <w:sz w:val="18"/>
        </w:rPr>
        <w:t>Client -&gt; Server -&gt; Other Clients</w:t>
      </w:r>
    </w:p>
    <w:p/>
    <w:p>
      <w:r>
        <w:t>Uses:</w:t>
      </w:r>
    </w:p>
    <w:p/>
    <w:p>
      <w:pPr>
        <w:pStyle w:val="ListBullet"/>
      </w:pPr>
      <w:r>
        <w:t>TCP sockets</w:t>
      </w:r>
    </w:p>
    <w:p>
      <w:pPr>
        <w:pStyle w:val="ListBullet"/>
      </w:pPr>
      <w:r>
        <w:t>Threads</w:t>
      </w:r>
    </w:p>
    <w:p>
      <w:pPr>
        <w:pStyle w:val="ListBullet"/>
      </w:pPr>
      <w:r>
        <w:t>Broadcasting</w:t>
      </w:r>
    </w:p>
    <w:p/>
    <w:p>
      <w:pPr>
        <w:pStyle w:val="Heading1"/>
      </w:pPr>
      <w:r>
        <w:t>Centralized Coordinator</w:t>
      </w:r>
    </w:p>
    <w:p/>
    <w:p>
      <w:pPr/>
      <w:r>
        <w:rPr>
          <w:rFonts w:ascii="Consolas" w:hAnsi="Consolas"/>
          <w:sz w:val="18"/>
        </w:rPr>
        <w:t>Client -&gt; Coordinator -&gt; Grant</w:t>
        <w:br/>
      </w:r>
      <w:r>
        <w:rPr>
          <w:rFonts w:ascii="Consolas" w:hAnsi="Consolas"/>
          <w:sz w:val="18"/>
        </w:rPr>
        <w:t>Client -&gt; Coordinator -&gt; Release</w:t>
      </w:r>
    </w:p>
    <w:p/>
    <w:p>
      <w:r>
        <w:t>Uses:</w:t>
      </w:r>
    </w:p>
    <w:p/>
    <w:p>
      <w:pPr>
        <w:pStyle w:val="ListBullet"/>
      </w:pPr>
      <w:r>
        <w:t>Central queue</w:t>
      </w:r>
    </w:p>
    <w:p>
      <w:pPr>
        <w:pStyle w:val="ListBullet"/>
      </w:pPr>
      <w:r>
        <w:t>One coordinator</w:t>
      </w:r>
    </w:p>
    <w:p>
      <w:pPr>
        <w:pStyle w:val="ListBullet"/>
      </w:pPr>
      <w:r>
        <w:t>Mutual exclusion</w:t>
      </w:r>
    </w:p>
    <w:p/>
    <w:p>
      <w:pPr>
        <w:pStyle w:val="Heading1"/>
      </w:pPr>
      <w:r>
        <w:t>Ricart--Agrawala</w:t>
      </w:r>
    </w:p>
    <w:p/>
    <w:p>
      <w:pPr/>
      <w:r>
        <w:rPr>
          <w:rFonts w:ascii="Consolas" w:hAnsi="Consolas"/>
          <w:sz w:val="18"/>
        </w:rPr>
        <w:t>REQUEST -&gt; All other processes</w:t>
        <w:br/>
      </w:r>
      <w:r>
        <w:rPr>
          <w:rFonts w:ascii="Consolas" w:hAnsi="Consolas"/>
          <w:sz w:val="18"/>
        </w:rPr>
        <w:t>REPLY   &lt;- All other processes</w:t>
        <w:br/>
      </w:r>
      <w:r>
        <w:rPr>
          <w:rFonts w:ascii="Consolas" w:hAnsi="Consolas"/>
          <w:sz w:val="18"/>
        </w:rPr>
        <w:t>ENTER CS</w:t>
        <w:br/>
      </w:r>
      <w:r>
        <w:rPr>
          <w:rFonts w:ascii="Consolas" w:hAnsi="Consolas"/>
          <w:sz w:val="18"/>
        </w:rPr>
        <w:t>EXIT CS</w:t>
        <w:br/>
      </w:r>
      <w:r>
        <w:rPr>
          <w:rFonts w:ascii="Consolas" w:hAnsi="Consolas"/>
          <w:sz w:val="18"/>
        </w:rPr>
        <w:t>Deferred REPLY</w:t>
      </w:r>
    </w:p>
    <w:p/>
    <w:p>
      <w:r>
        <w:t>Uses:</w:t>
      </w:r>
    </w:p>
    <w:p/>
    <w:p>
      <w:pPr>
        <w:pStyle w:val="ListBullet"/>
      </w:pPr>
      <w:r>
        <w:t>Logical timestamps</w:t>
      </w:r>
    </w:p>
    <w:p>
      <w:pPr>
        <w:pStyle w:val="ListBullet"/>
      </w:pPr>
      <w:r>
        <w:t>Distributed mutual exclusion</w:t>
      </w:r>
    </w:p>
    <w:p>
      <w:pPr>
        <w:pStyle w:val="ListBullet"/>
      </w:pPr>
      <w:r>
        <w:t>No central coordinator</w:t>
      </w:r>
    </w:p>
    <w:p/>
    <w:p>
      <w:pPr>
        <w:pStyle w:val="Heading1"/>
      </w:pPr>
      <w:r>
        <w:t>Token Passing</w:t>
      </w:r>
    </w:p>
    <w:p/>
    <w:p>
      <w:pPr/>
      <w:r>
        <w:rPr>
          <w:rFonts w:ascii="Consolas" w:hAnsi="Consolas"/>
          <w:sz w:val="18"/>
        </w:rPr>
        <w:t>Node 1 -&gt; Node 2 -&gt; Node 3 -&gt; Node 1</w:t>
      </w:r>
    </w:p>
    <w:p/>
    <w:p>
      <w:r>
        <w:t>Uses:</w:t>
      </w:r>
    </w:p>
    <w:p/>
    <w:p>
      <w:pPr>
        <w:pStyle w:val="ListBullet"/>
      </w:pPr>
      <w:r>
        <w:t>One circulating token</w:t>
      </w:r>
    </w:p>
    <w:p>
      <w:pPr>
        <w:pStyle w:val="ListBullet"/>
      </w:pPr>
      <w:r>
        <w:t>Token ownership for CS access</w:t>
      </w:r>
    </w:p>
    <w:p/>
    <w:p>
      <w:pPr>
        <w:pStyle w:val="Heading1"/>
      </w:pPr>
      <w:r>
        <w:t>Lamport Clock</w:t>
      </w:r>
    </w:p>
    <w:p/>
    <w:p>
      <w:pPr/>
      <w:r>
        <w:rPr>
          <w:rFonts w:ascii="Consolas" w:hAnsi="Consolas"/>
          <w:sz w:val="18"/>
        </w:rPr>
        <w:t>Internal: clock += 1</w:t>
        <w:br/>
      </w:r>
      <w:r>
        <w:rPr>
          <w:rFonts w:ascii="Consolas" w:hAnsi="Consolas"/>
          <w:sz w:val="18"/>
        </w:rPr>
        <w:t>Send:     clock += 1</w:t>
        <w:br/>
      </w:r>
      <w:r>
        <w:rPr>
          <w:rFonts w:ascii="Consolas" w:hAnsi="Consolas"/>
          <w:sz w:val="18"/>
        </w:rPr>
        <w:t>Receive:  max(local, received) + 1</w:t>
      </w:r>
    </w:p>
    <w:p/>
    <w:p>
      <w:pPr>
        <w:pStyle w:val="Heading1"/>
      </w:pPr>
      <w:r>
        <w:t>Vector Clock</w:t>
      </w:r>
    </w:p>
    <w:p/>
    <w:p>
      <w:pPr/>
      <w:r>
        <w:rPr>
          <w:rFonts w:ascii="Consolas" w:hAnsi="Consolas"/>
          <w:sz w:val="18"/>
        </w:rPr>
        <w:t>Internal:</w:t>
        <w:br/>
      </w:r>
      <w:r>
        <w:rPr>
          <w:rFonts w:ascii="Consolas" w:hAnsi="Consolas"/>
          <w:sz w:val="18"/>
        </w:rPr>
        <w:t>V[pid] += 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Send:</w:t>
        <w:br/>
      </w:r>
      <w:r>
        <w:rPr>
          <w:rFonts w:ascii="Consolas" w:hAnsi="Consolas"/>
          <w:sz w:val="18"/>
        </w:rPr>
        <w:t>V[pid] += 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Receive:</w:t>
        <w:br/>
      </w:r>
      <w:r>
        <w:rPr>
          <w:rFonts w:ascii="Consolas" w:hAnsi="Consolas"/>
          <w:sz w:val="18"/>
        </w:rPr>
        <w:t>V[i] = max(V[i], received[i])</w:t>
        <w:br/>
      </w:r>
      <w:r>
        <w:rPr>
          <w:rFonts w:ascii="Consolas" w:hAnsi="Consolas"/>
          <w:sz w:val="18"/>
        </w:rPr>
        <w:t>V[pid] += 1</w:t>
      </w:r>
    </w:p>
    <w:p/>
    <w:p>
      <w:pPr>
        <w:pStyle w:val="Heading1"/>
      </w:pPr>
      <w:r>
        <w:t>Basic Client-Server</w:t>
      </w:r>
    </w:p>
    <w:p/>
    <w:p>
      <w:pPr/>
      <w:r>
        <w:rPr>
          <w:rFonts w:ascii="Consolas" w:hAnsi="Consolas"/>
          <w:sz w:val="18"/>
        </w:rPr>
        <w:t>Client -&gt; numbers -&gt; Server</w:t>
        <w:br/>
      </w:r>
      <w:r>
        <w:rPr>
          <w:rFonts w:ascii="Consolas" w:hAnsi="Consolas"/>
          <w:sz w:val="18"/>
        </w:rPr>
        <w:t>Server -&gt; sum -&gt; Client</w:t>
      </w:r>
    </w:p>
    <w:p/>
    <w:p>
      <w:pPr>
        <w:pStyle w:val="Heading1"/>
      </w:pPr>
      <w:r>
        <w:t>Object Serialization</w:t>
      </w:r>
    </w:p>
    <w:p/>
    <w:p>
      <w:pPr/>
      <w:r>
        <w:rPr>
          <w:rFonts w:ascii="Consolas" w:hAnsi="Consolas"/>
          <w:sz w:val="18"/>
        </w:rPr>
        <w:t>Python Object</w:t>
        <w:br/>
      </w:r>
      <w:r>
        <w:rPr>
          <w:rFonts w:ascii="Consolas" w:hAnsi="Consolas"/>
          <w:sz w:val="18"/>
        </w:rPr>
        <w:t xml:space="preserve">     ↓</w:t>
        <w:br/>
      </w:r>
      <w:r>
        <w:rPr>
          <w:rFonts w:ascii="Consolas" w:hAnsi="Consolas"/>
          <w:sz w:val="18"/>
        </w:rPr>
        <w:t>pickle.dumps()</w:t>
        <w:br/>
      </w:r>
      <w:r>
        <w:rPr>
          <w:rFonts w:ascii="Consolas" w:hAnsi="Consolas"/>
          <w:sz w:val="18"/>
        </w:rPr>
        <w:t xml:space="preserve">     ↓</w:t>
        <w:br/>
      </w:r>
      <w:r>
        <w:rPr>
          <w:rFonts w:ascii="Consolas" w:hAnsi="Consolas"/>
          <w:sz w:val="18"/>
        </w:rPr>
        <w:t>Socket</w:t>
        <w:br/>
      </w:r>
      <w:r>
        <w:rPr>
          <w:rFonts w:ascii="Consolas" w:hAnsi="Consolas"/>
          <w:sz w:val="18"/>
        </w:rPr>
        <w:t xml:space="preserve">     ↓</w:t>
        <w:br/>
      </w:r>
      <w:r>
        <w:rPr>
          <w:rFonts w:ascii="Consolas" w:hAnsi="Consolas"/>
          <w:sz w:val="18"/>
        </w:rPr>
        <w:t>pickle.loads()</w:t>
        <w:br/>
      </w:r>
      <w:r>
        <w:rPr>
          <w:rFonts w:ascii="Consolas" w:hAnsi="Consolas"/>
          <w:sz w:val="18"/>
        </w:rPr>
        <w:t xml:space="preserve">     ↓</w:t>
        <w:br/>
      </w:r>
      <w:r>
        <w:rPr>
          <w:rFonts w:ascii="Consolas" w:hAnsi="Consolas"/>
          <w:sz w:val="18"/>
        </w:rPr>
        <w:t>Python Object</w:t>
      </w:r>
    </w:p>
    <w:p/>
    <w:p>
      <w:pPr>
        <w:pStyle w:val="Heading1"/>
      </w:pPr>
      <w:r>
        <w:t>RMI</w:t>
      </w:r>
    </w:p>
    <w:p/>
    <w:p>
      <w:pPr/>
      <w:r>
        <w:rPr>
          <w:rFonts w:ascii="Consolas" w:hAnsi="Consolas"/>
          <w:sz w:val="18"/>
        </w:rPr>
        <w:t>Client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Pyro4.Proxy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Network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Pyro4 Server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Calculator method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Result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17. Recommended Testing Order</w:t>
      </w:r>
    </w:p>
    <w:p/>
    <w:p>
      <w:r>
        <w:t>If you are preparing for a lab practical, test them in this order:</w:t>
      </w:r>
    </w:p>
    <w:p/>
    <w:p>
      <w:pPr>
        <w:pStyle w:val="Heading2"/>
      </w:pPr>
      <w:r>
        <w:t>1. Basic Client-Server</w:t>
      </w:r>
    </w:p>
    <w:p/>
    <w:p>
      <w:r>
        <w:t>Understand:</w:t>
      </w:r>
    </w:p>
    <w:p/>
    <w:p>
      <w:pPr/>
      <w:r>
        <w:rPr>
          <w:rFonts w:ascii="Consolas" w:hAnsi="Consolas"/>
          <w:sz w:val="18"/>
        </w:rPr>
        <w:t>socket()</w:t>
        <w:br/>
      </w:r>
      <w:r>
        <w:rPr>
          <w:rFonts w:ascii="Consolas" w:hAnsi="Consolas"/>
          <w:sz w:val="18"/>
        </w:rPr>
        <w:t>bind()</w:t>
        <w:br/>
      </w:r>
      <w:r>
        <w:rPr>
          <w:rFonts w:ascii="Consolas" w:hAnsi="Consolas"/>
          <w:sz w:val="18"/>
        </w:rPr>
        <w:t>listen()</w:t>
        <w:br/>
      </w:r>
      <w:r>
        <w:rPr>
          <w:rFonts w:ascii="Consolas" w:hAnsi="Consolas"/>
          <w:sz w:val="18"/>
        </w:rPr>
        <w:t>accept()</w:t>
        <w:br/>
      </w:r>
      <w:r>
        <w:rPr>
          <w:rFonts w:ascii="Consolas" w:hAnsi="Consolas"/>
          <w:sz w:val="18"/>
        </w:rPr>
        <w:t>connect()</w:t>
        <w:br/>
      </w:r>
      <w:r>
        <w:rPr>
          <w:rFonts w:ascii="Consolas" w:hAnsi="Consolas"/>
          <w:sz w:val="18"/>
        </w:rPr>
        <w:t>send()</w:t>
        <w:br/>
      </w:r>
      <w:r>
        <w:rPr>
          <w:rFonts w:ascii="Consolas" w:hAnsi="Consolas"/>
          <w:sz w:val="18"/>
        </w:rPr>
        <w:t>recv()</w:t>
        <w:br/>
      </w:r>
      <w:r>
        <w:rPr>
          <w:rFonts w:ascii="Consolas" w:hAnsi="Consolas"/>
          <w:sz w:val="18"/>
        </w:rPr>
        <w:t>close()</w:t>
      </w:r>
    </w:p>
    <w:p/>
    <w:p>
      <w:pPr>
        <w:pStyle w:val="Heading2"/>
      </w:pPr>
      <w:r>
        <w:t>2. Message Passing</w:t>
      </w:r>
    </w:p>
    <w:p/>
    <w:p>
      <w:r>
        <w:t>Understand:</w:t>
      </w:r>
    </w:p>
    <w:p/>
    <w:p>
      <w:pPr/>
      <w:r>
        <w:rPr>
          <w:rFonts w:ascii="Consolas" w:hAnsi="Consolas"/>
          <w:sz w:val="18"/>
        </w:rPr>
        <w:t>multiple clients</w:t>
        <w:br/>
      </w:r>
      <w:r>
        <w:rPr>
          <w:rFonts w:ascii="Consolas" w:hAnsi="Consolas"/>
          <w:sz w:val="18"/>
        </w:rPr>
        <w:t>+</w:t>
        <w:br/>
      </w:r>
      <w:r>
        <w:rPr>
          <w:rFonts w:ascii="Consolas" w:hAnsi="Consolas"/>
          <w:sz w:val="18"/>
        </w:rPr>
        <w:t>threads</w:t>
        <w:br/>
      </w:r>
      <w:r>
        <w:rPr>
          <w:rFonts w:ascii="Consolas" w:hAnsi="Consolas"/>
          <w:sz w:val="18"/>
        </w:rPr>
        <w:t>+</w:t>
        <w:br/>
      </w:r>
      <w:r>
        <w:rPr>
          <w:rFonts w:ascii="Consolas" w:hAnsi="Consolas"/>
          <w:sz w:val="18"/>
        </w:rPr>
        <w:t>broadcast</w:t>
      </w:r>
    </w:p>
    <w:p/>
    <w:p>
      <w:pPr>
        <w:pStyle w:val="Heading2"/>
      </w:pPr>
      <w:r>
        <w:t>3. Pickle Serialization</w:t>
      </w:r>
    </w:p>
    <w:p/>
    <w:p>
      <w:r>
        <w:t>Understand:</w:t>
      </w:r>
    </w:p>
    <w:p/>
    <w:p>
      <w:pPr/>
      <w:r>
        <w:rPr>
          <w:rFonts w:ascii="Consolas" w:hAnsi="Consolas"/>
          <w:sz w:val="18"/>
        </w:rPr>
        <w:t>object</w:t>
        <w:br/>
      </w:r>
      <w:r>
        <w:rPr>
          <w:rFonts w:ascii="Consolas" w:hAnsi="Consolas"/>
          <w:sz w:val="18"/>
        </w:rPr>
        <w:t>→ dumps</w:t>
        <w:br/>
      </w:r>
      <w:r>
        <w:rPr>
          <w:rFonts w:ascii="Consolas" w:hAnsi="Consolas"/>
          <w:sz w:val="18"/>
        </w:rPr>
        <w:t>→ socket</w:t>
        <w:br/>
      </w:r>
      <w:r>
        <w:rPr>
          <w:rFonts w:ascii="Consolas" w:hAnsi="Consolas"/>
          <w:sz w:val="18"/>
        </w:rPr>
        <w:t>→ loads</w:t>
        <w:br/>
      </w:r>
      <w:r>
        <w:rPr>
          <w:rFonts w:ascii="Consolas" w:hAnsi="Consolas"/>
          <w:sz w:val="18"/>
        </w:rPr>
        <w:t>→ object</w:t>
      </w:r>
    </w:p>
    <w:p/>
    <w:p>
      <w:pPr>
        <w:pStyle w:val="Heading2"/>
      </w:pPr>
      <w:r>
        <w:t>4. Lamport Clock</w:t>
      </w:r>
    </w:p>
    <w:p/>
    <w:p>
      <w:r>
        <w:t>Understand:</w:t>
      </w:r>
    </w:p>
    <w:p/>
    <w:p>
      <w:pPr/>
      <w:r>
        <w:rPr>
          <w:rFonts w:ascii="Consolas" w:hAnsi="Consolas"/>
          <w:sz w:val="18"/>
        </w:rPr>
        <w:t>logical timestamp</w:t>
      </w:r>
    </w:p>
    <w:p/>
    <w:p>
      <w:pPr>
        <w:pStyle w:val="Heading2"/>
      </w:pPr>
      <w:r>
        <w:t>5. Vector Clock</w:t>
      </w:r>
    </w:p>
    <w:p/>
    <w:p>
      <w:r>
        <w:t>Understand:</w:t>
      </w:r>
    </w:p>
    <w:p/>
    <w:p>
      <w:pPr/>
      <w:r>
        <w:rPr>
          <w:rFonts w:ascii="Consolas" w:hAnsi="Consolas"/>
          <w:sz w:val="18"/>
        </w:rPr>
        <w:t>vector</w:t>
        <w:br/>
      </w:r>
      <w:r>
        <w:rPr>
          <w:rFonts w:ascii="Consolas" w:hAnsi="Consolas"/>
          <w:sz w:val="18"/>
        </w:rPr>
        <w:t>+</w:t>
        <w:br/>
      </w:r>
      <w:r>
        <w:rPr>
          <w:rFonts w:ascii="Consolas" w:hAnsi="Consolas"/>
          <w:sz w:val="18"/>
        </w:rPr>
        <w:t>merge</w:t>
        <w:br/>
      </w:r>
      <w:r>
        <w:rPr>
          <w:rFonts w:ascii="Consolas" w:hAnsi="Consolas"/>
          <w:sz w:val="18"/>
        </w:rPr>
        <w:t>+</w:t>
        <w:br/>
      </w:r>
      <w:r>
        <w:rPr>
          <w:rFonts w:ascii="Consolas" w:hAnsi="Consolas"/>
          <w:sz w:val="18"/>
        </w:rPr>
        <w:t>causality</w:t>
      </w:r>
    </w:p>
    <w:p/>
    <w:p>
      <w:pPr>
        <w:pStyle w:val="Heading2"/>
      </w:pPr>
      <w:r>
        <w:t>6. Centralized Coordinator</w:t>
      </w:r>
    </w:p>
    <w:p/>
    <w:p>
      <w:r>
        <w:t>Understand:</w:t>
      </w:r>
    </w:p>
    <w:p/>
    <w:p>
      <w:pPr/>
      <w:r>
        <w:rPr>
          <w:rFonts w:ascii="Consolas" w:hAnsi="Consolas"/>
          <w:sz w:val="18"/>
        </w:rPr>
        <w:t>REQUEST</w:t>
        <w:br/>
      </w:r>
      <w:r>
        <w:rPr>
          <w:rFonts w:ascii="Consolas" w:hAnsi="Consolas"/>
          <w:sz w:val="18"/>
        </w:rPr>
        <w:t>→ queue</w:t>
        <w:br/>
      </w:r>
      <w:r>
        <w:rPr>
          <w:rFonts w:ascii="Consolas" w:hAnsi="Consolas"/>
          <w:sz w:val="18"/>
        </w:rPr>
        <w:t>→ GRANT</w:t>
        <w:br/>
      </w:r>
      <w:r>
        <w:rPr>
          <w:rFonts w:ascii="Consolas" w:hAnsi="Consolas"/>
          <w:sz w:val="18"/>
        </w:rPr>
        <w:t>→ CS</w:t>
        <w:br/>
      </w:r>
      <w:r>
        <w:rPr>
          <w:rFonts w:ascii="Consolas" w:hAnsi="Consolas"/>
          <w:sz w:val="18"/>
        </w:rPr>
        <w:t>→ RELEASE</w:t>
      </w:r>
    </w:p>
    <w:p/>
    <w:p>
      <w:pPr>
        <w:pStyle w:val="Heading2"/>
      </w:pPr>
      <w:r>
        <w:t>7. Ricart--Agrawala</w:t>
      </w:r>
    </w:p>
    <w:p/>
    <w:p>
      <w:r>
        <w:t>Understand:</w:t>
      </w:r>
    </w:p>
    <w:p/>
    <w:p>
      <w:pPr/>
      <w:r>
        <w:rPr>
          <w:rFonts w:ascii="Consolas" w:hAnsi="Consolas"/>
          <w:sz w:val="18"/>
        </w:rPr>
        <w:t>REQUEST</w:t>
        <w:br/>
      </w:r>
      <w:r>
        <w:rPr>
          <w:rFonts w:ascii="Consolas" w:hAnsi="Consolas"/>
          <w:sz w:val="18"/>
        </w:rPr>
        <w:t>→ timestamp comparison</w:t>
        <w:br/>
      </w:r>
      <w:r>
        <w:rPr>
          <w:rFonts w:ascii="Consolas" w:hAnsi="Consolas"/>
          <w:sz w:val="18"/>
        </w:rPr>
        <w:t>→ REPLY</w:t>
        <w:br/>
      </w:r>
      <w:r>
        <w:rPr>
          <w:rFonts w:ascii="Consolas" w:hAnsi="Consolas"/>
          <w:sz w:val="18"/>
        </w:rPr>
        <w:t>→ CS</w:t>
        <w:br/>
      </w:r>
      <w:r>
        <w:rPr>
          <w:rFonts w:ascii="Consolas" w:hAnsi="Consolas"/>
          <w:sz w:val="18"/>
        </w:rPr>
        <w:t>→ deferred REPLY</w:t>
      </w:r>
    </w:p>
    <w:p/>
    <w:p>
      <w:pPr>
        <w:pStyle w:val="Heading2"/>
      </w:pPr>
      <w:r>
        <w:t>8. Token Passing</w:t>
      </w:r>
    </w:p>
    <w:p/>
    <w:p>
      <w:r>
        <w:t>Understand:</w:t>
      </w:r>
    </w:p>
    <w:p/>
    <w:p>
      <w:pPr/>
      <w:r>
        <w:rPr>
          <w:rFonts w:ascii="Consolas" w:hAnsi="Consolas"/>
          <w:sz w:val="18"/>
        </w:rPr>
        <w:t>TOKEN</w:t>
        <w:br/>
      </w:r>
      <w:r>
        <w:rPr>
          <w:rFonts w:ascii="Consolas" w:hAnsi="Consolas"/>
          <w:sz w:val="18"/>
        </w:rPr>
        <w:t>→ request?</w:t>
        <w:br/>
      </w:r>
      <w:r>
        <w:rPr>
          <w:rFonts w:ascii="Consolas" w:hAnsi="Consolas"/>
          <w:sz w:val="18"/>
        </w:rPr>
        <w:t>→ CS</w:t>
        <w:br/>
      </w:r>
      <w:r>
        <w:rPr>
          <w:rFonts w:ascii="Consolas" w:hAnsi="Consolas"/>
          <w:sz w:val="18"/>
        </w:rPr>
        <w:t>→ pass TOKEN</w:t>
      </w:r>
    </w:p>
    <w:p/>
    <w:p>
      <w:pPr>
        <w:pStyle w:val="Heading2"/>
      </w:pPr>
      <w:r>
        <w:t>9. Pyro4 RMI</w:t>
      </w:r>
    </w:p>
    <w:p/>
    <w:p>
      <w:r>
        <w:t>Understand:</w:t>
      </w:r>
    </w:p>
    <w:p/>
    <w:p>
      <w:pPr/>
      <w:r>
        <w:rPr>
          <w:rFonts w:ascii="Consolas" w:hAnsi="Consolas"/>
          <w:sz w:val="18"/>
        </w:rPr>
        <w:t>remote object</w:t>
        <w:br/>
      </w:r>
      <w:r>
        <w:rPr>
          <w:rFonts w:ascii="Consolas" w:hAnsi="Consolas"/>
          <w:sz w:val="18"/>
        </w:rPr>
        <w:t>→ URI</w:t>
        <w:br/>
      </w:r>
      <w:r>
        <w:rPr>
          <w:rFonts w:ascii="Consolas" w:hAnsi="Consolas"/>
          <w:sz w:val="18"/>
        </w:rPr>
        <w:t>→ Proxy</w:t>
        <w:br/>
      </w:r>
      <w:r>
        <w:rPr>
          <w:rFonts w:ascii="Consolas" w:hAnsi="Consolas"/>
          <w:sz w:val="18"/>
        </w:rPr>
        <w:t>→ remote method call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18. Common Viva Questions</w:t>
      </w:r>
    </w:p>
    <w:p/>
    <w:p>
      <w:pPr>
        <w:pStyle w:val="Heading1"/>
      </w:pPr>
      <w:r>
        <w:t>What is a socket?</w:t>
      </w:r>
    </w:p>
    <w:p/>
    <w:p>
      <w:r>
        <w:t>A socket is an endpoint used for communication between processes over a</w:t>
      </w:r>
    </w:p>
    <w:p>
      <w:r>
        <w:t>network.</w:t>
      </w:r>
    </w:p>
    <w:p/>
    <w:p>
      <w:pPr>
        <w:pStyle w:val="Heading1"/>
      </w:pPr>
      <w:r>
        <w:t>Difference between TCP and UDP?</w:t>
      </w:r>
    </w:p>
    <w:p/>
    <w:p>
      <w:r>
        <w:t>TCP is connection-oriented and reliable. UDP is connectionless and does</w:t>
      </w:r>
    </w:p>
    <w:p>
      <w:r>
        <w:t>not guarantee delivery.</w:t>
      </w:r>
    </w:p>
    <w:p/>
    <w:p>
      <w:pPr>
        <w:pStyle w:val="Heading1"/>
      </w:pPr>
      <w:r>
        <w:t>Why use threads in the Message Passing System?</w:t>
      </w:r>
    </w:p>
    <w:p/>
    <w:p>
      <w:r>
        <w:t>Threads allow the server to handle multiple clients concurrently.</w:t>
      </w:r>
    </w:p>
    <w:p/>
    <w:p>
      <w:pPr>
        <w:pStyle w:val="Heading1"/>
      </w:pPr>
      <w:r>
        <w:t>What is a Critical Section?</w:t>
      </w:r>
    </w:p>
    <w:p/>
    <w:p>
      <w:r>
        <w:t>A section of code where shared resources are accessed and which must be</w:t>
      </w:r>
    </w:p>
    <w:p>
      <w:r>
        <w:t>protected from simultaneous execution by multiple processes.</w:t>
      </w:r>
    </w:p>
    <w:p/>
    <w:p>
      <w:pPr>
        <w:pStyle w:val="Heading1"/>
      </w:pPr>
      <w:r>
        <w:t>What is Lamport's clock?</w:t>
      </w:r>
    </w:p>
    <w:p/>
    <w:p>
      <w:r>
        <w:t>A logical clock used to establish a consistent ordering of events in a</w:t>
      </w:r>
    </w:p>
    <w:p>
      <w:r>
        <w:t>distributed system.</w:t>
      </w:r>
    </w:p>
    <w:p/>
    <w:p>
      <w:pPr>
        <w:pStyle w:val="Heading1"/>
      </w:pPr>
      <w:r>
        <w:t>Why is `max()` used in Lamport clocks?</w:t>
      </w:r>
    </w:p>
    <w:p/>
    <w:p>
      <w:r>
        <w:t>To ensure the receiving process's logical time is greater than the</w:t>
      </w:r>
    </w:p>
    <w:p>
      <w:r>
        <w:t>timestamp of the received event.</w:t>
      </w:r>
    </w:p>
    <w:p/>
    <w:p>
      <w:pPr>
        <w:pStyle w:val="Heading1"/>
      </w:pPr>
      <w:r>
        <w:t>What does a vector clock represent?</w:t>
      </w:r>
    </w:p>
    <w:p/>
    <w:p>
      <w:r>
        <w:t>It represents the logical time/state of all participating processes.</w:t>
      </w:r>
    </w:p>
    <w:p/>
    <w:p>
      <w:pPr>
        <w:pStyle w:val="Heading1"/>
      </w:pPr>
      <w:r>
        <w:t>What is the advantage of vector clocks over Lamport clocks?</w:t>
      </w:r>
    </w:p>
    <w:p/>
    <w:p>
      <w:r>
        <w:t>Vector clocks can identify concurrency more precisely, whereas Lamport</w:t>
      </w:r>
    </w:p>
    <w:p>
      <w:r>
        <w:t>clocks provide ordering but cannot by themselves distinguish all</w:t>
      </w:r>
    </w:p>
    <w:p>
      <w:r>
        <w:t>concurrent events.</w:t>
      </w:r>
    </w:p>
    <w:p/>
    <w:p>
      <w:pPr>
        <w:pStyle w:val="Heading1"/>
      </w:pPr>
      <w:r>
        <w:t>What is centralized mutual exclusion?</w:t>
      </w:r>
    </w:p>
    <w:p/>
    <w:p>
      <w:r>
        <w:t>A coordinator controls which process can enter the critical section.</w:t>
      </w:r>
    </w:p>
    <w:p/>
    <w:p>
      <w:pPr>
        <w:pStyle w:val="Heading1"/>
      </w:pPr>
      <w:r>
        <w:t>What is the disadvantage of a centralized coordinator?</w:t>
      </w:r>
    </w:p>
    <w:p/>
    <w:p>
      <w:r>
        <w:t>The coordinator can become a bottleneck or single point of failure.</w:t>
      </w:r>
    </w:p>
    <w:p/>
    <w:p>
      <w:pPr>
        <w:pStyle w:val="Heading1"/>
      </w:pPr>
      <w:r>
        <w:t>What is Ricart--Agrawala?</w:t>
      </w:r>
    </w:p>
    <w:p/>
    <w:p>
      <w:r>
        <w:t>A distributed mutual exclusion algorithm that uses timestamped REQUEST</w:t>
      </w:r>
    </w:p>
    <w:p>
      <w:r>
        <w:t>and REPLY messages without a central coordinator.</w:t>
      </w:r>
    </w:p>
    <w:p/>
    <w:p>
      <w:pPr>
        <w:pStyle w:val="Heading1"/>
      </w:pPr>
      <w:r>
        <w:t>What is token passing?</w:t>
      </w:r>
    </w:p>
    <w:p/>
    <w:p>
      <w:r>
        <w:t>A mutual exclusion approach in which a unique token circulates among</w:t>
      </w:r>
    </w:p>
    <w:p>
      <w:r>
        <w:t>processes. The process holding the token may enter the critical section.</w:t>
      </w:r>
    </w:p>
    <w:p/>
    <w:p>
      <w:pPr>
        <w:pStyle w:val="Heading1"/>
      </w:pPr>
      <w:r>
        <w:t>What is serialization?</w:t>
      </w:r>
    </w:p>
    <w:p/>
    <w:p>
      <w:r>
        <w:t>Converting an object into a format that can be transmitted or stored.</w:t>
      </w:r>
    </w:p>
    <w:p/>
    <w:p>
      <w:pPr>
        <w:pStyle w:val="Heading1"/>
      </w:pPr>
      <w:r>
        <w:t>What is deserialization?</w:t>
      </w:r>
    </w:p>
    <w:p/>
    <w:p>
      <w:r>
        <w:t>Reconstructing the object from its serialized representation.</w:t>
      </w:r>
    </w:p>
    <w:p/>
    <w:p>
      <w:pPr>
        <w:pStyle w:val="Heading1"/>
      </w:pPr>
      <w:r>
        <w:t>What is RMI?</w:t>
      </w:r>
    </w:p>
    <w:p/>
    <w:p>
      <w:r>
        <w:t>Remote Method Invocation allows a program to invoke methods on an object</w:t>
      </w:r>
    </w:p>
    <w:p>
      <w:r>
        <w:t>running in another process or machine.</w:t>
      </w:r>
    </w:p>
    <w:p/>
    <w:p>
      <w:pPr>
        <w:pStyle w:val="Heading1"/>
      </w:pPr>
      <w:r>
        <w:t>What is Pyro4?</w:t>
      </w:r>
    </w:p>
    <w:p/>
    <w:p>
      <w:r>
        <w:t>Pyro4 is a Python library that provides distributed object communication</w:t>
      </w:r>
    </w:p>
    <w:p>
      <w:r>
        <w:t>and remote method invocation.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19. Final Checklist Before Lab Submission</w:t>
      </w:r>
    </w:p>
    <w:p/>
    <w:p>
      <w:pPr>
        <w:pStyle w:val="ListBullet"/>
      </w:pPr>
      <w:r>
        <w:t>[ ] Python is installed.</w:t>
      </w:r>
    </w:p>
    <w:p>
      <w:pPr>
        <w:pStyle w:val="ListBullet"/>
      </w:pPr>
      <w:r>
        <w:t>[ ] All `.py` files are saved.</w:t>
      </w:r>
    </w:p>
    <w:p>
      <w:pPr>
        <w:pStyle w:val="ListBullet"/>
      </w:pPr>
      <w:r>
        <w:t>[ ] Pyro4 is installed.</w:t>
      </w:r>
    </w:p>
    <w:p>
      <w:pPr>
        <w:pStyle w:val="ListBullet"/>
      </w:pPr>
      <w:r>
        <w:t>[ ] Server files start without errors.</w:t>
      </w:r>
    </w:p>
    <w:p>
      <w:pPr>
        <w:pStyle w:val="ListBullet"/>
      </w:pPr>
      <w:r>
        <w:t>[ ] Client files connect successfully.</w:t>
      </w:r>
    </w:p>
    <w:p>
      <w:pPr>
        <w:pStyle w:val="ListBullet"/>
      </w:pPr>
      <w:r>
        <w:t>[ ] Correct ports are being used.</w:t>
      </w:r>
    </w:p>
    <w:p>
      <w:pPr>
        <w:pStyle w:val="ListBullet"/>
      </w:pPr>
      <w:r>
        <w:t>[ ] Multiple terminals are available for multi-process experiments.</w:t>
      </w:r>
    </w:p>
    <w:p>
      <w:pPr>
        <w:pStyle w:val="ListBullet"/>
      </w:pPr>
      <w:r>
        <w:t>[ ] Message Passing works with multiple clients.</w:t>
      </w:r>
    </w:p>
    <w:p>
      <w:pPr>
        <w:pStyle w:val="ListBullet"/>
      </w:pPr>
      <w:r>
        <w:t>[ ] Coordinator grants only one CS access at a time.</w:t>
      </w:r>
    </w:p>
    <w:p>
      <w:pPr>
        <w:pStyle w:val="ListBullet"/>
      </w:pPr>
      <w:r>
        <w:t>[ ] Ricart--Agrawala receives the required replies.</w:t>
      </w:r>
    </w:p>
    <w:p>
      <w:pPr>
        <w:pStyle w:val="ListBullet"/>
      </w:pPr>
      <w:r>
        <w:t>[ ] Token Passing has exactly one initial token.</w:t>
      </w:r>
    </w:p>
    <w:p>
      <w:pPr>
        <w:pStyle w:val="ListBullet"/>
      </w:pPr>
      <w:r>
        <w:t>[ ] Lamport clock updates correctly.</w:t>
      </w:r>
    </w:p>
    <w:p>
      <w:pPr>
        <w:pStyle w:val="ListBullet"/>
      </w:pPr>
      <w:r>
        <w:t>[ ] Vector clock merge works correctly.</w:t>
      </w:r>
    </w:p>
    <w:p>
      <w:pPr>
        <w:pStyle w:val="ListBullet"/>
      </w:pPr>
      <w:r>
        <w:t>[ ] Pickle object is serialized and deserialized.</w:t>
      </w:r>
    </w:p>
    <w:p>
      <w:pPr>
        <w:pStyle w:val="ListBullet"/>
      </w:pPr>
      <w:r>
        <w:t>[ ] RMI server prints a URI.</w:t>
      </w:r>
    </w:p>
    <w:p>
      <w:pPr>
        <w:pStyle w:val="ListBullet"/>
      </w:pPr>
      <w:r>
        <w:t>[ ] RMI client successfully calls both calculator methods.</w:t>
      </w:r>
    </w:p>
    <w:p>
      <w:pPr>
        <w:pStyle w:val="ListBullet"/>
      </w:pPr>
      <w:r>
        <w:t>[ ] All experiments are stopped after testing to avoid port</w:t>
      </w:r>
    </w:p>
    <w:p>
      <w:r>
        <w:t xml:space="preserve">    conflicts.</w:t>
      </w:r>
    </w:p>
    <w:p/>
    <w:p>
      <w:r>
        <w:t>------------------------------------------------------------------------</w:t>
      </w:r>
    </w:p>
    <w:p/>
    <w:p>
      <w:pPr>
        <w:pStyle w:val="Title"/>
        <w:jc w:val="center"/>
      </w:pPr>
      <w:r>
        <w:t>20. Important Notes</w:t>
      </w:r>
    </w:p>
    <w:p/>
    <w:p>
      <w:r>
        <w:t>1.  Start servers before clients.</w:t>
      </w:r>
    </w:p>
    <w:p>
      <w:r>
        <w:t>2.  For multi-node algorithms, start every required node before testing.</w:t>
      </w:r>
    </w:p>
    <w:p>
      <w:r>
        <w:t>3.  Do not create multiple initial tokens in the Token Passing</w:t>
      </w:r>
    </w:p>
    <w:p>
      <w:r>
        <w:t xml:space="preserve">    experiment.</w:t>
      </w:r>
    </w:p>
    <w:p>
      <w:r>
        <w:t>4.  Do not use pickle.loads() on untrusted data.</w:t>
      </w:r>
    </w:p>
    <w:p>
      <w:r>
        <w:t>5.  Keep the RMI server running while using the RMI client.</w:t>
      </w:r>
    </w:p>
    <w:p>
      <w:r>
        <w:t>6.  If a port is busy, stop the previous program or change the port.</w:t>
      </w:r>
    </w:p>
    <w:p>
      <w:r>
        <w:t>7.  Use 127.0.0.1/localhost when all processes are running on the</w:t>
      </w:r>
    </w:p>
    <w:p>
      <w:r>
        <w:t xml:space="preserve">    same computer.</w:t>
      </w:r>
    </w:p>
    <w:p>
      <w:r>
        <w:t>8.  If running across different computers, replace localhost with the</w:t>
      </w:r>
    </w:p>
    <w:p>
      <w:r>
        <w:t xml:space="preserve">    server's LAN IP and ensure the required ports are allowed through</w:t>
      </w:r>
    </w:p>
    <w:p>
      <w:r>
        <w:t xml:space="preserve">    the firewall.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